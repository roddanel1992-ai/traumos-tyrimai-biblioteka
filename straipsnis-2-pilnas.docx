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Traumos Tyrimai Baltijos Šalyse</w:t>
      </w:r>
    </w:p>
    <w:p>
      <w:pPr>
        <w:pStyle w:val="Heading2"/>
        <w:jc w:val="center"/>
      </w:pPr>
      <w:r>
        <w:rPr>
          <w:color w:val="E74C3C"/>
        </w:rPr>
        <w:t>PILNAS AUTOMATINIS VERTIMAS (100%)</w:t>
      </w:r>
    </w:p>
    <w:p/>
    <w:p>
      <w:pPr>
        <w:jc w:val="left"/>
      </w:pPr>
      <w:r>
        <w:rPr>
          <w:b/>
        </w:rPr>
        <w:t xml:space="preserve">Originalus pavadinimas: </w:t>
      </w:r>
      <w:r>
        <w:t>Intergenerational consequences of the Holocaust on offspring mental health</w:t>
        <w:br/>
      </w:r>
      <w:r>
        <w:rPr>
          <w:b/>
        </w:rPr>
        <w:t xml:space="preserve">Autoriai: </w:t>
      </w:r>
      <w:r>
        <w:t>Patricia Dashorst, Trudy M. Mooren, Rolf J. Kleber, Peter J. de Jong &amp; Rafaele J. C. Huntjens</w:t>
        <w:br/>
      </w:r>
      <w:r>
        <w:rPr>
          <w:b/>
        </w:rPr>
        <w:t xml:space="preserve">PDF: </w:t>
      </w:r>
      <w:r>
        <w:t>Originalus PDF</w:t>
        <w:br/>
      </w:r>
      <w:r>
        <w:rPr>
          <w:b/>
        </w:rPr>
        <w:t xml:space="preserve">Vertimo data: </w:t>
      </w:r>
      <w:r>
        <w:t>2026 m. January 16 d.</w:t>
        <w:br/>
      </w:r>
      <w:r>
        <w:rPr>
          <w:b/>
        </w:rPr>
        <w:t xml:space="preserve">Vertimo metodas: </w:t>
      </w:r>
      <w:r>
        <w:t>Google Translate API (deep-translator)</w:t>
        <w:br/>
      </w:r>
    </w:p>
    <w:p>
      <w:r>
        <w:rPr>
          <w:color w:val="856404"/>
          <w:sz w:val="20"/>
        </w:rPr>
        <w:t>⚠ SVARBI PASTABA: Tai yra automatinis vertimas naudojant Google Translate. Akademiniai terminai ir sudėtingos frazės gali būti išversti ne visai tiksliai. Svarbiems teiginiams rekomenduojama pasitikrinti su originaliuoniu PDF failu.</w:t>
      </w:r>
    </w:p>
    <w:p>
      <w:r>
        <w:br w:type="page"/>
      </w:r>
    </w:p>
    <w:p>
      <w:pPr>
        <w:pStyle w:val="Heading2"/>
        <w:jc w:val="left"/>
      </w:pPr>
      <w:r>
        <w:rPr>
          <w:color w:val="3498DB"/>
        </w:rPr>
        <w:t>📄 Originalus puslapis 1</w:t>
      </w:r>
    </w:p>
    <w:p>
      <w:pPr>
        <w:jc w:val="both"/>
      </w:pPr>
      <w:r>
        <w:rPr>
          <w:rFonts w:ascii="Times New Roman" w:hAnsi="Times New Roman"/>
          <w:sz w:val="22"/>
        </w:rPr>
        <w:t>Visas prieigos ir naudojimo sąlygas galite rasti adresu https://www.tandfonline.com/action/journalInformation?journalCode=zept20 Europos psichotraumatologijos žurnalas ISSN: (Spausdinti) (Online) Žurnalo pagrindinis puslapis: www.tandfonline.com/journals/zept20 Peržiūros psichikos sveikatos veiksniai tarp kartų: ir mechanizmai Patricia Dashorst, Trudy M. Mooren, Rolf J. Kleber, Peter J. de Jong ir Rafaele J. C. Huntjens Norėdami cituoti šį straipsnį: Patricia Dashorst, Trudy M. Mooren, Rolf J. Kleber, Peter J. de Jong ir Rafaele J. C. Huntjens 9) sisteminė susijusių veiksnių ir mechanizmų apžvalga, European Journal of Psychotraumatology, 10:1, 1654065, DOI: 10.1080/20008198.2019.1654065 Norėdami gauti nuorodą į šį straipsnį: https://doi.org/10.1080/20046198.6046. 2019 Autorius (-ai). Išleido Informa UK Limited, prekiaujanti kaip Taylor &amp; Francis Group. Paskelbta internete: 2019 m. rugpjūčio 30 d. Pateikite savo straipsnį į šį žurnalą Straipsnių peržiūrų skaičius: 12746 Peržiūrėti susijusius straipsnius Peržiūrėti Crossmark duomenis Cituojant straipsnius: 55 Peržiūrėti cituojančius straipsnius</w:t>
      </w:r>
    </w:p>
    <w:p/>
    <w:p>
      <w:pPr>
        <w:pStyle w:val="Heading2"/>
        <w:jc w:val="left"/>
      </w:pPr>
      <w:r>
        <w:rPr>
          <w:color w:val="3498DB"/>
        </w:rPr>
        <w:t>📄 Originalus puslapis 2</w:t>
      </w:r>
    </w:p>
    <w:p>
      <w:pPr>
        <w:jc w:val="both"/>
      </w:pPr>
      <w:r>
        <w:rPr>
          <w:rFonts w:ascii="Times New Roman" w:hAnsi="Times New Roman"/>
          <w:sz w:val="22"/>
        </w:rPr>
        <w:t>APŽVALGOS STRAIPSNIS Holokausto pasekmės tarp kartų palikuonių psichikos sveikatai: sisteminga susijusių veiksnių ir mechanizmų apžvalga Patricia Dashorsta, Trudy M. Moorenb,c, Rolf J. Kleberb,c, Peter J. de Jongdand Rafaele J. C. Huntjensd aStichting Centrum in’4, The5/Ostichting Centrum in Argest Nyderlandai;bStichting Centrum ’45/partneris Arq, Diemen, Nyderlandai; c Klinikinės ir sveikatos psichologijos katedra, Utrechto universitetas, Utrechtas, Nyderlandai;d Klinikinės psichologijos ir eksperimentinės psichopatologijos katedra, Groningeno universitetas, Groningenas, Nyderlandai SANTRAUKA Karas ir smurtas turi didelių pasekmių visai visuomenei, taip pat gali turėti neigiamų pasekmių žmonių gyvenimui, kartų ir žmonių gyvenimui. Norint geriau suprasti šias pasekmes tarp kartų, Holokausto poveikio palikuonims tyrimai yra svarbus informacijos šaltinis. Dabartinio tyrimo tikslas buvo sistemingai apžvelgti kartoms skirtų pasekmių mechanizmus, apibendrinant Holokaustą išgyvenusiųjų ir jų palikuonių charakteristikas, kurios gali turėti įtakos palikuonių psichinei sveikatai. Daugiausia dėmesio skyrėme: 1) tėvų psichikos sveikatos problemoms, 2) (suvokiamai) auklėjimo ir prieraišumo kokybei, 3) šeimos struktūrai, ypač tėvų Holokausto istorijai, 4) papildomiems stresams ir gyvenimo įvykiams bei 5) psichofiziologiniams perdavimo procesams. Mes nustatėme 23 tinkamus tyrimus, paskelbtus 2000–2018 m. Tik Holokaustą išgyvenusių asmenų tyrimai atitiko įtraukimo kriterijus. Nustatyta, kad įvairios tėvų ir vaikų savybės bei jų sąveika prisideda prie psichologinių simptomų ir biologinių bei epigenetinių variacijų vystymosi. Atrodė, kad tėvų psichinės sveikatos problemos, suvokiamas auklėjimas, prieraišumo kokybė ir tėvų lytis turėjo įtakos jų palikuonių psichinei gerovei. Be to, turint du maitintojo netekusius tėvus, psichikos sveikatos problemos buvo didesnės, palyginti su vienu išgyvenusiu tėvu. Be to, buvo įrodymų, kad Holokaustą išgyvenę palikuonys yra labiau pažeidžiami dėl streso, nors tai buvo akivaizdu tik esant realiam pavojui. Galiausiai, rezultatai taip pat rodo kartų poveikį palikuonių kortizolio lygiui. Aptariamos klinikinės ir gydymo pasekmės. Las consecuencias intergeneracionales del Holocausto en la salud mental de la descendencia: Una revisión sistemática de los factores y los mecanismos asociados La exposición a la guerra y la violencia tiene consecuencias svares para la sociedad perjudicial, de impact person puede tener consecuencias intergeneracionales. Para obtener más información sobre estas consecuencias intergeneracionales, la investigación que aborda el Impacto del Holocausto en la descendencia es una fuente importante de información. El objetivo del presente estudio fue revisar sistemáticamente los mecanismos de las consecuencias intergeneracionales resumiendo las características de los sobrevivientes del Holocausto y sus descendientes, que podrían impactar la salud mental de la descendencia. Nos centromos en: 1) los problemas de salud mental de los padres, 2) la calidad (percibida) de la crianza y el apego, 3) la estructura familiar, especialmente antecedentes del Holocausto de los padres, 4) el estrés laes y proceso los a eventosion5) psicofisiológicos de la transmisión .I d e n t i f i c a m o s2 3e s t u d i o se l e g i b l e sp u b l i c a - dos entre 2000 y y 2018 m. con los criterios de inclusión. Se descubrió que diversas características de los padres y de los hijos y su interacción contribuyen al desarrollo de los sintomas psicológicos y las variaciones biológicas y epigenéticas. Los problemas de salud mental de los padres, la crianza percibida, la calidad del apego, y el género parental parecieron influir en el bienestar mental de sus hijos. Además, tener dos padres sobrevivientes resultó en mayores problems de salud mental en comparación con tener uno de los padres sobrevivientes. Además, hubo evidencia q ue sugiere que los descendientes de los sobrevivientes del Holocausto muestran una mayor vulnerabilidad al estrés, aunque esto fue solo evidente ante el peligro real. Finalmente, los resultados también indican los efectos intergeneracionales en los nivel es de cortisol de la descendencia. Se discuten las implicaciones clínicas y de tratamiento.STRAIPSNIŲ ISTORIJA Gauta 2018 m. gruodžio 22 d. Peržiūrėta 2019 m. liepos 14 d. Priimta 2019 m. liepos 28 d. RAKTINIAI ŽODŽIAI Holokaustas; tarp kartų; traumos; palikuonys PALABRAS CLAVE Holokaustas; intergeneracional; traumos; descendencia 关键词 大屠杀;代际;创伤;后代 PAGRINDINIAI DARBAI Tikslas buvo apžvelgti holokausto pasekmių tarp kartų mechanizmus. Išgyvenusios motinos turėjo didesnę įtaką savo palikuonių gerovei nei tėvai. Turint du išgyvenusius tėvus, psichikos sveikatos sutrikimai buvo didesni nei vienas. Padidėjęs palikuonių pažeidžiamumas dėl streso buvo nustatytas esant faktiniam pavojui Rezultatai parodė kartų poveikį kortizolio kiekiui. SUSISIEKITE Patricia Dashorst p.dashorst@centrum45.nl Stichting Centrum ’45/partner in Arq, Rijnzichtweg 35, Oegstgeest 2342AX, NyderlandaiEUROPEAN JOURNAL OF PSYCHOTRAUMATOLOGY 2019, VOL. 10, 1654065 https://doi.org/10.1080/20008198.2019.1654065 © 2019 Autorius (-ai). Išleido Informa UK Limited, prekiaujanti kaip Taylor &amp; Francis Group. Tai yra atvirosios prieigos straipsnis, platinamas pagal Creative Commons Attribution-NonCommercial License (http://creativecommons.org/licenses/by-nc/4.0/) sąlygas, leidžiančias neribotą nekomercinį naudojimą, platinimą ir atgaminimą bet kurioje laikmenoje, jei originalus darbas yra tinkamai cituojamas.</w:t>
      </w:r>
    </w:p>
    <w:p/>
    <w:p>
      <w:pPr>
        <w:pStyle w:val="Heading2"/>
        <w:jc w:val="left"/>
      </w:pPr>
      <w:r>
        <w:rPr>
          <w:color w:val="3498DB"/>
        </w:rPr>
        <w:t>📄 Originalus puslapis 3</w:t>
      </w:r>
    </w:p>
    <w:p>
      <w:pPr>
        <w:jc w:val="both"/>
      </w:pPr>
      <w:r>
        <w:rPr>
          <w:rFonts w:ascii="Times New Roman" w:hAnsi="Times New Roman"/>
          <w:sz w:val="22"/>
        </w:rPr>
        <w:t>大屠杀对后代心理健康的代际影响：一个相关因素和机制的系统综述暴露于战争和暴力会对整个社会产生重大影响，会对人们的个人生活造戍卸生活造成也可能产生代际影响。为了更深入地了解这些代际影响，探箨大屠杀对大屠杀对是一个重要的信息来源。本研究的目的是通过总结大屠杀幸存者及其哐后代心理健康的特征来系统地回顾代际影响的机制.问题，2）（感知到的）父母养育和依恋质量，3）家庭结构，尤其是父揀尤其是父怍5年至 2018年间符合条件的研究.及其互动方式被发现会促进心理症状的发展、生物及表观遗传变异.题、感知到的养育、依恋质量和父母的性别似乎对他们后代的心理健庱有两名幸存者父母相较于有一名幸存者父母的后代会出现更多的心理宥序证据表明，大屠杀幸存者后代会表现出更高的应激脆弱性，尽管只是在面存只是在面才明显。最后，结果也表明了在后代皮质醇水平上的代际影响咊匂文中还讀疗意义。 1. Įvadas Karas ir smurtas buvo žmonijos istorijos dalis. Šiuo metu daugiau nei 65 milijonai žmonių visame pasaulyje buvo priversti palikti namus dėl ginkluotų konfliktų; daugiau nei 21 milijonas iš jų yra pabėgėliai, iš kurių daugiau nei pusė yra jaunesni nei 18 metų (www.UNHCR.org). Karas ir smurtas turi ne tik didelių pasekmių visai visuomenei, bet ir neigiamai veikia asmeninį žmonių gyvenimą. Be su traumomis susijusios nukentėjusiųjų psichopatologijos, smurtas ir karas taip pat gali turėti pasekmių tarp kartų (Betancourt, 2015; Danieli, 1998; H a v i n g ae ta l . , 2017). Terminas „traumos perdavimas“ buvo vartojamas apibūdinti šioms pasekmėms, kurios apibrėžiamos kaip mintys, jausmai ir elgesys, atsirandantys iš išgyvenusiųjų patirties ir perduodami jų palikuonims (Fonagy, 1999; Kretchmar ir Jacobovitz, 2002; Munroe ir kt., 1995). Kai kurie apibrėžimai apibūdina panašius simptomus išgyvenusiems ir jų palikuonims, kiti apibūdina netiesioginį procesą, per kurį, sąmoningai ar nesąmoningai, ankstesnės kartos patirtys daro įtaką (pirmosios ir antrosios kartos) auklėjimo požiūriui ir elgesiui (Baider ir kt., 2000; Van IJzendoorn &amp; Schuengel, 1996). Geresnis smurto ir karo poveikio tarp kartų supratimas yra svarbus ne tik teoriniu požiūriu, bet ir itin svarbus kuriant idėjas (veiksmingesnėms) intervencijoms, kurios padėtų sumažinti šias pasekmes karą išgyvenusiems asmenims. Nors empiriniai smurto ir karo pasekmių kartoms tyrimai daugiausia buvo skirti Holokaustą išgyvenusių žmonių palikuonims, išimtys taip pat buvo įtrauktos į kitas smurto nukentėjusias populiacijas, tokias kaip pabėgėliai ir represinių režimų bei kankinimų išgyvenusieji (Bloch, 2018; Sangalang, Jager ir Harachi, Sangalang Vang, 2017 ir 2017). Metodologiškai ši sritis išsivystė nuo klinikinių atvejų tyrimų septintajame dešimtmetyje iki aprašomųjų pacientų grupių tyrimų septintajame dešimtmetyje ir iki klinikinių ir neklinikinių grupių tyrimų devintajame ir devintajame dešimtmetyje (Danieli, 1998; Solkoff, 1981, 1992). Per pastaruosius du dešimtmečius integracinės apžvalgos padarė išvadą, kad apskritai Holokaustą išgyvenę palikuonys (HSO) nerodė kiekybiškai daugiau psichikos sveikatos problemų nei palikuonys, kurie neišgyveno. Tačiau šių analizių autoriai pripažino, kad egzistuoja palikuonių grupė, kuriai būdingi psichopatologiniai simptomai (ne)tiesiogiai susiję su jų tėvų karo išgyvenimais, jų tėvų su karu susijusia psichopatologija ir (arba) augimo holokaustą išgyvenusioje šeimoje (Felsen, 1998; Kellermann, m2001nno; 1998; Van IJzendoorn, Bakermans-Kranenburg ir Sagi-Schwartz, 2003). Be to, Leen-Feldner ir kt. (2013) tarp PTSS sergančių tėvų (t. y., įskaitant, bet neapsiribojant, Holokaustą išgyvenusius asmenis) teigė, kad tėvų PTSS simptomai yra susiję su įvairiomis palikuonių psichinės sveikatos problemomis, įskaitant internalizavimo tipo problemas, bendrąsias elgesio problemas ir pakitusią pagumburio-hipofizės-antinksčių ašies funkciją. Tada kyla svarbus klausimas, kaip tėvų karo patirtis prisideda prie HSO psichinės sveikatos problemų. Šios sisteminės apžvalgos tikslas buvo pagerinti mūsų supratimą apie (masinio) smurto pasekmes tarp kartų, nagrinėjant galimus mechanizmus, kurie yra susiję su psichikos sveikatos problemomis Antrojo pasaulinio karo metais ir gali prisidėti prie jų vystymosi, o ypač Holokaustą išgyvenusių palikuonių. Remiantis teoriniais ir empiriniais tyrimais, buvo nustatytos konkretesnės f i v ep o s i b l em e c h a n i s m sw i lb ee v a l u a t e dt h a t ( psichikos sveikatos tyrimai gali turėti lemiamą vaidmenį 201 Leen-Feldner ir kt., 2013;M c G u i r e ,P a l a n i a p p a n ,&amp;L a r r i b a s , 2015;V a n IJzendoorn ir kt., 2003). Šioje apžvalgoje daugiausia dėmesio skirta: a) tėvų psichikos sveikatos problemoms; b) (suvokiamas) auklėjimas ir prieraišumas; c) tėvų Holokausto istorija; d) papildomas stresas ir trauminiai gyvenimo įvykiai HSO; ir (e) kortizolio metabolizmas, epigenetiniai veiksniai ir genetinis polinkis.2 P. DASHORST ET AL.</w:t>
      </w:r>
    </w:p>
    <w:p/>
    <w:p>
      <w:pPr>
        <w:pStyle w:val="Heading2"/>
        <w:jc w:val="left"/>
      </w:pPr>
      <w:r>
        <w:rPr>
          <w:color w:val="3498DB"/>
        </w:rPr>
        <w:t>📄 Originalus puslapis 4</w:t>
      </w:r>
    </w:p>
    <w:p>
      <w:pPr>
        <w:jc w:val="both"/>
      </w:pPr>
      <w:r>
        <w:rPr>
          <w:rFonts w:ascii="Times New Roman" w:hAnsi="Times New Roman"/>
          <w:sz w:val="22"/>
        </w:rPr>
        <w:t>1.1. Tėvų psichikos sveikatos problemos Sunki psichikos liga gali turėti įtakos ne tik ja sergantiems, bet ir tiems, kurie su jais artimai bendrauja (Lombardo ir Motta, 2008). Pavyzdžiui, tėvai, turintys sunkų nerimą ir (arba) depresiją, gali pritaikyti savo vaikų mąstymo, jausmų ir elgesio modelius (Katz, Hammen ir Brennan, 2013; R a s i c, H a j e k, A l d a, &amp;U h e r, 2014). Žema savigarba, nepasitikėjimas bendražmogiais, pesimistiškas požiūris į pasaulį apskritai ir į ateitį gali būti dominuojanti žinutė, perduodama jų atžaloms. Todėl iškėlėme hipotezę, kad didesnis dabartinių ir visą gyvenimą trunkančių psichikos sveikatos problemų ir psichikos diagnozių dažnis Holokaustą išgyvenusiems žmonėms yra susijęs su didesniu psichikos sveikatos problemų dažniu HSO. 1.2. (Suvokiamas) auklėjimas ir prieraišumas Prieraišumo teorija numato auklėjimą, kuris reaguoja į mažo vaiko poreikius augti, klestėti ir tyrinėti pasaulį (Bowlby, 1982; Winnicott, 1971). Tėvams, kuriems tenka spręsti neišspręstas praeities problemas, pavyzdžiui, netektis ar netinkamą elgesį, gali būti sunku prisitaikyti prie savo palikuonių poreikių, o tai gali turėti įtakos tėvų bendravimo su vaikais kokybei. Pavyzdžiui, tėvai gali parodyti išsigandusį, bauginantį ar netikėtą elgesį, kai susieja stresines situacijas dabartiniame gyvenime su traumuojančia praeities patirtimi. Ši auklėjimo praktika arba tėvų ir vaikų santykių dinamika savo ruožtu gali būti neorganizuotas prieraišumo pagrindas ir prisidėti prie palikuonių psichinės sveikatos problemų (Hesse, 1999). Be to, Holokaustą išgyvenusių tėvų globos stiliui buvo būdingas suvokiamas nesugebėjimas suteikti fizinės ir emocinės priežiūros bei suvokiamas tėvų ir vaikų vaidmenų pasikeitimas, kaip teigė Wiseman ir kt. (2002) i savo kokybinį auginimo Holokaustą išgyvenusiose šeimose ypatybių vertinimą (kaip suvokia palikuonys). Scharf ir Mayseless (2011) nurodė tris pagrindines temas, charakterizuojančias HSO tėvų ir vaikų santykių kokybę: išgyvenimo problemos (pvz., per didelė apsauga ir išsiskyrimo baimė), emocinių išteklių trūkumas (pvz., emocinis aplaidumas ir nenuspėjama emocinė reakcija) ir vaiko prievarta įtikti tėvams ir patenkinti jų poreikius. Po to iškėlėme hipotezę, kad tėvų Holokausto išgyvenimai yra susiję su nepalankiu prieraišumo stiliumi ir yra susiję su nepalankiu PSO psichologiniu vystymusi.1.3. Tėvų Holokausto istorija Vien dėl to, kad dėl Holokausto nebuvo šeimos narių, palikuonys galėjo turėti mažiau šeimos paramos, palyginti su ne Holokausto palikuonimis. Be to, maitintojo netekę tėvai galėjo mažiau teikti tiesioginę ir netiesioginę priežiūrą, pvz., veikti kaip tinkamas pavyzdys arba teikti emocinę paramą ir patarimus (Chaitin, 2002; Krell, Suedfeld ir Soriano, 2004; Wiseman ir kt., 2002). Vaikai šeimose, kuriose yra vienas maitintojas (t. y. kai kitas iš tėvų yra gyvas ir neišgyveno), gali būti geriau, palyginti su vaikais iš dviejų maitintojo netekusių šeimų, nes nemaitinantis tėvas gali kompensuoti maitintojo netekimo ir a k st h a ta r c. Todėl iškėlėme hipotezę, kad augimas dviejų maitintojo netekimo šeimoje, palyginti su vieno išgyvenusio asmens šeima, yra susijęs su daugiau palikuonių psichinės sveikatos problemų. Toliau abu tėvai darys skirtingą įtaką vaiko psichologinei raidai, pavyzdžiui, socializacijos procesuose; motinos vis dar dominuoja kaip globėjos, ypač kai vaikai yra maži (Kellermann, 2008; Wiseman ir kt., 2002). Be tėvų ir motinų auklėjimo stiliaus skirtumo, darosi vis labiau aišku, kad stiprus motinų stresas nėštumo metu gali turėti įtakos negimusio vaiko vystymuisi (Glover, 2015; Reynolds ir kt., 2015; Taouk ir Schulkin, 2016). Taigi mes tikėjomės didesnio psichikos sveikatos problemų tarp motinų palikuonių, palyginti su išgyvenusiųjų tėvu. 1.4. Papildomi stresai ir trauminiai gyvenimo įvykiai HSO Keletas autorių pasiūlė diatezės ir streso modelį, kuris numato padidėjusį HSO pažeidžiamumą dėl stresinių gyvenimo įvykių, įvykstančių vėliau gyvenime (Kellermann, 2001; Van IJzendoorn ir kt., 2003). Kitaip tariant, HSO gali parodyti didesnį pažeidžiamumą susirgti psichologiniais sutrikimais, kai jį veikia rimti fiziniai ar psichologiniai stresoriai, be šeimyninės Holokausto patirties, pavyzdžiui, krūties vėžio (Baider ir kt., 2000) arba kovos patirties (Solomon, Kotler ir Mikulincer, 1988). Taigi iškėlėme hipotezę, kad HSO kenčia daugiau psichikos sveikatos problemų dėl besikaupiančių neigiamų gyvenimo įvykių nei neišgyvenę palikuonys. 1.5. Kortizolio apykaita, epigenetiniai veiksniai, genetinis polinkis Be psichologinių mechanizmų, siejančių tėvų traumas ir palikuonių psichinius išgyvenimus, poveikio, vis daugiau tyrimų nagrinėja biologinius ir (epi)genetinius mechanizmus, siejančius tėvų traumas.</w:t>
      </w:r>
    </w:p>
    <w:p/>
    <w:p>
      <w:pPr>
        <w:pStyle w:val="Heading2"/>
        <w:jc w:val="left"/>
      </w:pPr>
      <w:r>
        <w:rPr>
          <w:color w:val="3498DB"/>
        </w:rPr>
        <w:t>📄 Originalus puslapis 5</w:t>
      </w:r>
    </w:p>
    <w:p>
      <w:pPr>
        <w:jc w:val="both"/>
      </w:pPr>
      <w:r>
        <w:rPr>
          <w:rFonts w:ascii="Times New Roman" w:hAnsi="Times New Roman"/>
          <w:sz w:val="22"/>
        </w:rPr>
        <w:t>su palikuonių kortizolio apykaitos pokyčiais, palyginti su nepatyrusių tėvų palikuonimis (pvz., Yehuda ir Bierer, 2008b; Yehuda ir kt., 2005). Vis labiau aiškėja, kad tėvų stresas prenataliniu ar pogimdyminiu laikotarpiu paveikia palikuonių streso sistemą, dėl kurios atsiranda epigenetinių ir kortizolio lygio pokyčių (Betancourt, 2015; Heim ir Binder, 2012). Pagumburio-hipofizės-antinksčių (HPA) ašis ir autonominė nervų sistema yra pagrindiniai biologinio streso sistemos elementai. HPA ašies veikimas apima neuroendokrininių reakcijų pakopą su kortikotropiną atpalaiduojančiu hormonu (CRH) ir adrenokortikotropiniu hormonu (AKTH), kuris skatina gliukokortikoido kortizolio sekreciją ir grįžtamojo ryšio kilpą, kortizolį jungiasi su mineralokortikoidų receptoriais (GR MR) ir gliukoido receptoriais. Streso metu kortizolio lygis yra didelis. Grįžtamojo ryšio kilpa apsaugo nuo streso reakcijos dėl kortizolio pertekliaus ir skatina atsistatymą po streso. Tačiau suaktyvinus šią streso sistemą ilgesniam laikui arba jei nėra tinkamo neigiamo grįžtamojo ryšio kortizolio slopinimo, bazinis hormono lygis nėra tinkamai atstatomas ir tai gali sukelti streso atsako sutrikimus, o ilgainiui – įvairių ligų išsivystymą. Žmonėms, kenčiantiems nuo ūminio ar lėtinio streso ir be PTSD, padidėja kortizolio kiekis. Priešingai, asmenims, sergantiems PTSD, bazinis kortizolio lygis sumažėjo, o kortizolio receptoriai yra jautresni kortizoliui. Be to, (epigenetiniai) pakitimai buvo siejami su tėvų PTSD, didžiąja depresija ir kartų poveikiu kortizolio metabolizmui. FKBP5 yra vienas iš genų, turinčių įtakos atsakui į stresą ir konkrečiai gliukokortikoidų receptorių jautrumui (GR jautrumui) ir reagavimui dėl pakitusio metilinimo (Naumova ir kt., 2016). Padidėjęs FKBP5 metilinimas sumažina GR jautrumą. Taigi kortizolio lygis ir jautrumas yra svarbus streso sistemos rodiklis, todėl dabartinėje apžvalgoje buvo naudojami kaip padidėjusio streso lygio rodiklis (Duthie &amp; Reynolds, 2013; K l a a s s e n s, 2010). Mes iškėlėme hipotezę, kad HSO padidina bazinį kortizolio kiekį, rodo mažesnį kortizolio reaktyvumą ir padidino FKBP5 metilinimą. 2. Metodai 2.1. Paieškos strategija, tyrimų atranka ir duomenų kodavimas Mes atlikome sisteminę literatūros paiešką, naudodamiesi sisteminių apžvalgų ir metaanalizių (PRISMA) kriterijais (Preferred Reporting items for Systematic Reviews and Meta-Analysis) (Liberati ir kt., 2009), siekdami nustatyti tyrimus apie Antrąjį pasaulinį karą išgyvenusių žmonių palikuonis, paskelbtus nuo 2000 m. iki 2018 m. vasario mėn., atsižvelgiant į pirmiau minėtus veiksnius. Šis laikotarpis buvo pasirinktas, nes iki 2000 metų tyrimai buvo įtraukti į išsamias ankstesnes apžvalgas (Kellermann, 2001; Van IJzendoorn ir kt., 2003). Paieška buvo atlikta naudojant šias duomenų bazes: PsycINFO, Pilots, Ovid Medline ir Embase. Paieškos sritys ir jų sinonimai buvo sujungti į sintakses naudojant Būlio operatorius. Buvo atrinktos tik anglų kalba parašytos studijos. Raktiniai žodžiai buvo parinkti taip, kad jie glaudžiai atitiktų pagrindines mūsų hipotezių sąvokas. Pagrindinių terminų (įskaitant sinonimus) sąrašas buvo toks: Antrasis pasaulinis karas, holokaustas, koncentracijos stovykla, išgyvenęs asmuo, vaikas, suaugę palikuonys, antroji karta, psichikos ar psichologiniai sutrikimai, simptomai, specifiniai sutrikimai (pvz., PTSD, depresija, nerimo sutrikimai, asmenybės sutrikimai), psichikos liga, simptomai, gretutinės ligos, savijauta, individualizacija, gyvenimo kokybė, neuropsichologija, gyvenimo kokybė. genetinis, epigenetinis, kortizolio metabolizmas. Visą sintaksę (PsycINFO) žr. 1 priede. 1 paveiksle pateikta tyrimo pasirinkimo schema. Antrąjį pasaulinį karą išgyvenę palikuonys buvo apibrėžiami kaip gimę pasibaigus karui ir turėję bent vieną iš tėvų, patyrusių Antrojo pasaulinio karo žiaurumus. Tyrimai buvo laikomi tinkamais įtraukti, jei: a) buvo parašyti anglų kalba, b) apėmė Antrąjį pasaulinį karą išgyvenusius žmones ir palikuonis ir c) juose buvo kiekybiniai duomenys. Neįtraukti buvo d) naratyviniai arba kokybiniai tyrimai be kiekybinių duomenų ir (e) atvejų ataskaitos, disertacijos, knygų apžvalgos, konferencijų pranešimai, teoriniai pranešimai ir tyrimai, kurie jau buvo įtraukti į ankstesnes apžvalgas (Kellermann, 2001; Van IJzendoorn ir kt., 2003). Pirminės paieškos metu buvo gauti 1372 tyrimai. Atmetus dublikatus, liko 392 tyrimai, o po pavadinimų atrankos liko 319. Tada du tyrėjai (PD ir RK) nepriklausomai peržiūrėjo santraukas. Peržiūrėjus santraukas, liko 34 straipsniai, o pagal visą tekstą galutinę atranką sudarė 23 straipsniai. Recenzentai pritarė 98% atrinktų tyrimų. Po diskusijų buvo pasiektas sutarimas dėl likusių tyrimų. Kalbant apie duomenų ištraukimą, du autoriai (RH ir TM) nepriklausomai patikrino pirmojo recenzento (PD), kuris ištraukė duomenis iš 23 įtrauktų tyrimų, tikslumą. Nesutarimai buvo išspręsti diskutuojant. 3. Rezultatai 3.1. Bendroji tyrimo charakteristika Pasirinktų tyrimų tyrimo charakteristikos pateiktos 1 lentelėje. Apžvelgtų tyrimų kokybei įvertinti buvo svarstomos kelios kokybės vertinimo priemonės, įskaitant Cochrane Collaboration priemonę4 P. DASHORST ET AL.</w:t>
      </w:r>
    </w:p>
    <w:p/>
    <w:p>
      <w:pPr>
        <w:pStyle w:val="Heading2"/>
        <w:jc w:val="left"/>
      </w:pPr>
      <w:r>
        <w:rPr>
          <w:color w:val="3498DB"/>
        </w:rPr>
        <w:t>📄 Originalus puslapis 6</w:t>
      </w:r>
    </w:p>
    <w:p>
      <w:pPr>
        <w:jc w:val="both"/>
      </w:pPr>
      <w:r>
        <w:rPr>
          <w:rFonts w:ascii="Times New Roman" w:hAnsi="Times New Roman"/>
          <w:sz w:val="22"/>
        </w:rPr>
        <w:t>(Deeks ir kt., 2003; Downs &amp; Black, 1998), CASP-Quitative Checklist (2018) ir Joanna Briggs instituto perduoti kokybės vertinimo kriterijai (Moola ir kt., 2017). Deja, dauguma kriterijų nebuvo taikomi į šią apžvalgą įtrauktiems tyrimams ir nebuvo naudingi jų kokybei įvertinti. Tiko tik keli bendri instrumentų elementai. Taikant tik dalį tų standartizuotų kontrolinių sąrašų kriterijų, trūkumas yra neišsamus vertinimo balas, kurį bus sunku interpretuoti ir palyginti su kitais tyrimais. Todėl mes sutelkėme dėmesį į atitinkamus metodinius kintamuosius (t. y. įdarbinimo ir imties detales, diagnozei naudojamas priemones, rezultatų matavimą ir statistinius rezultatus), paminėtus 1 lentelėje. Galutinė studijų atranka buvo susijusi su HSO; tyrimai, kuriuose pagrindinis dėmesys buvo skiriamas bet kurių kitų Antrąjį pasaulinį karą išgyvenusių žmonių poveikiui tarp kartų, neatitiko įtraukimo kriterijų, todėl negalėjo būti įtraukti. Šių tyrimų lyginamąsias grupes daugiausia sudarė netraumuoti žydai (JCO). Daugumoje tyrimų buvo naudojami patogūs pavyzdžiai, įdarbinti skelbimu arba su holokaustu susijusių organizacijų konferencijose ar susitikimuose. Imčių dydžiai buvo tokie: Holokaustą išgyvenę asmenys Ntarp 32 ir 178 metų, vidutinis amžius nuo 69 iki 76 metų; HSO N nuo 20 iki 300, amžiaus vidurkis nuo 38 iki 57; JCO N nuo 9 iki 149, vidutinis amžiaus intervalas nuo 37 iki 58 metų. Kai kuriuose tyrimuose buvo naudojami tie patys arba iš dalies sutampantys mėginiai. Penki tyrimai apėmė dvi kartas (ty tėvus ir palikuonis). Daugumoje tyrimų dalyvavo tik palikuonys, o tėvų duomenys buvo gauti iš jų vaikų pranešimo. Trylikoje iš 23 tyrimų dalyvavo vyrai ir moterys, kituose tyrimuose dalyvavo tik moterys. Trijų tyrimų dalyviai buvo įdarbinti per psichikos sveikatos priežiūros paslaugų teikėjus. Paprastai dalyviai, turintys sunkių psichikos sutrikimų, tokių kaip psichozė ar bipolinis sutrikimas, priklausomybė nuo alkoholio ar medžiagų arba sunkios medicininės ligos, buvo neįtraukti. Visi tyrimai buvo susiję su skerspjūvio dizainu. Lyginant psichikos sveikatos problemas tarp HSO ir JCO (žr. 1 lentelę), galima daryti išvadą, kad HSO nurodė daugiau nerimo sutrikimų simptomų (įskaitant PTSD pagal DSM-IV (Diagnostic and Statistical Manual of Mental Disorders, American Psychiatric Association [APA], 2000)) ir depresiją, mažesnį savigarbos, savigarbos sunkumą ir sunkumus. agresijos reguliavime didesnis pažeidžiamumas psichologiniam stresui, ir jie parodė biologinius pokyčius, tokius kaip mažesnis kortizolio lygis ir epigenetiniai pokyčiai, su mažesniu FKBP5 metilinimu, palyginti su JCO. Įrašai nustatyti per duomenų bazės paiešką PsycINFO (n= 344) OVID Medline ir Embase (n = PILOTS) (n = PILOTS) (n = 48) n 1372) Įrašai pašalinus dublikatus ir paskelbimo datą nuo 2000 m. iki 2018 m. vasario mėn. Iš viso (n = 392) straipsniai, tikrinti pagal pavadinimą (n = 392) Straipsniai tikrinti remiantis abstrakčiais (n = 319) Visa teksto straipsniai pagal visą tekstą (n = 34) Straipsniai neįtraukti iš viso (3 studijos) 5 straipsniai (7) 23) Straipsniai neįtraukti (n = 11) 1 pav. Struktūrinės schemos tyrimo pasirinkimas.EUROPEAN JOURNAL OF PSYCHOTRAUMATOLOGY 5</w:t>
      </w:r>
    </w:p>
    <w:p/>
    <w:p>
      <w:pPr>
        <w:pStyle w:val="Heading2"/>
        <w:jc w:val="left"/>
      </w:pPr>
      <w:r>
        <w:rPr>
          <w:color w:val="3498DB"/>
        </w:rPr>
        <w:t>📄 Originalus puslapis 7</w:t>
      </w:r>
    </w:p>
    <w:p>
      <w:pPr>
        <w:jc w:val="both"/>
      </w:pPr>
      <w:r>
        <w:rPr>
          <w:rFonts w:ascii="Times New Roman" w:hAnsi="Times New Roman"/>
          <w:sz w:val="22"/>
        </w:rPr>
        <w:t>1 lentelė. Tyrimo charakteristikos. Autoriai, metaiHS imties charakteristikos: Skaičius; lytis; amžius; gyvenamoji vieta karo metuJC Lyginamosios imties charakteristikos: Skaičius, lytis, amžius, gyvenamoji vietaHSO imties charakteristikos: Skaičius; lytis; amžius; gyvenamoji vieta tyrimo metuJCO Palyginamosios imties charakteristikos: Skaičius, lytis, amžius, gyvenamoji vieta RecruitmentHS atsako dažnis; HSO atsako rodiklis Palikuonių psichikos sveikatos nusiskundimai, palyginti su JCO (rezultato simptomų matu) Tyrimo tikslas Bader, Bierer, Lehrner, Makotkine, Daskalakis ir Yehuda., 2014 Patogumo pavyzdys N = 69 Holokaustą išgyvenę palikuonysN = 26 žydų skelbimai, nedalyvaujantys HSOT tyrime. Depresijos skirtumų tendencija, visą gyvenimą trunkančio PTSD diagnozė ir vaikystės traumos Šlapimo kortizolis Baider ir kt., 2006 1 grupė HSO + buvęs krūties vėžys N= 193; visos moterys; M amžius = 48,7, SD amžius = 5,0; Izraelio 3 grupės HSO sveikas: N = 176; visos moterys; M amžius = 46,2, SD amžius = 5,8; Izraelio 2 grupės buvę krūties vėžio netraumuoti tėvai: N= 164; visos moterys; M amžius = 48,7, SD amžius = 6,8; Izraelis 4 grupė sveikos moterys, nepatyrusios traumos tėvai: N= 143; visos moterys; M amžius = 46,5, SD amžius = 8,1; Izraelis Buvusios krūties vėžiu pirmą kartą sirgusios pacientės (ty tyrimo metu nebuvo aktyvios ligos požymių), buvo įtrauktos į visų pacientų, kuriems 1994–2000 m. diagnozuotas 1 ir 2 stadijų krūties vėžys dviejuose onkologijos centruose, sąrašo. Dalyvauti buvo pakviesti visi HSO pacientai (1 grupė) ir atsitiktinė ne HSO grupė (2 grupė). Atsitiktinis sveiko HSO mėginys (3 grupė), atrinktas iš Nacionalinio holokausto archyvo failų Atsitiktinis pavyzdys iš Izraelio vidaus reikalų ministerijos surašymo failų (4 grupė). Nėra dabartinių ar ankstesnių psichikos sutrikimų. 1 grupė: 193/212 = 91% 2 grupė: 164/174 = 94% 3 grupė: 176/190 = 93% 4 grupė: 143/150 = 95% Psichologinės distreso (įsiveržimo) požymis, palyginti su vėžiu. Iš įveikos kintamųjų skyrėsi tik bejėgiškumas tarp HSO ir palyginimų (MAC). Gyvenimo trukmės stresoriai, vėžio diagnozė Baider ir kt., 2008 Motinos ir dukters diados: 1 grupės HS motinos N = 20; M amžius = 73,6, SD amžius = 6,6; Izraelio 3 grupės HS motinos: N = 20; M amžius = 76,5, SD amžius = 7,6; Izraelis Motinos ir dukters diados: 2 grupė Netraumų nepatyrusios mamos: N= 20; M amžius = 74,3, SD amžius = 10,1; Izraelis 4 grupė Netraumų nepatyrusios motinos: N= 20; M amžius = 72,5, SD amžius = 8,6; Izraelis Motinos ir dukters diados: 1 grupė HSO ir buvęs krūties vėžys N= 20; M amžius = 46,9, SD amžius = 7,1; Izraelio 3 grupės HSO sveikas: N= 20; M amžius = 45,4, SD amžius = 7,3; Izraelis Motinos ir dukters diados: 2 grupė buvusių krūties vėžiu sergančių pacientų: N= 20; M amžius = 46,3, SD amžius = 9,8; Izraelio 4 grupė sveikos moterys: N= 20; M amžius = 45,8, SD amžius = 6,8; Izraelis Atsitiktinai atrinktos 24 diados iš kiekvienos grupės, įtrauktos į Baider ir kt., 2006 1 grupė: 20/24 = 83 % 2 grupė: 19/24 = 79 % 3 grupė: 22/24 = 92 % 4 grupė: 20/24 = 83 % su indeksuotu vėžiu ir pasauliniu HBSO sunkumu. HSO be vėžio. Gyvenimo trukmės stresoriai, vėžio diagnostika (Tęsinys )6 P. DASHORST ET AL.</w:t>
      </w:r>
    </w:p>
    <w:p/>
    <w:p>
      <w:pPr>
        <w:pStyle w:val="Heading2"/>
        <w:jc w:val="left"/>
      </w:pPr>
      <w:r>
        <w:rPr>
          <w:color w:val="3498DB"/>
        </w:rPr>
        <w:t>📄 Originalus puslapis 8</w:t>
      </w:r>
    </w:p>
    <w:p>
      <w:pPr>
        <w:jc w:val="both"/>
      </w:pPr>
      <w:r>
        <w:rPr>
          <w:rFonts w:ascii="Times New Roman" w:hAnsi="Times New Roman"/>
          <w:sz w:val="22"/>
        </w:rPr>
        <w:t>1 lentelė. (Tęsinys). Autoriai, metaiHS imties charakteristikos: Skaičius; lytis; amžius; gyvenamoji vieta karo metuJC Lyginamosios imties charakteristikos: Skaičius, lytis, amžius, gyvenamoji vietaHSO imties charakteristikos: Skaičius; lytis; amžius; gyvenamoji vieta tyrimo metuJCO Palyginamosios imties charakteristikos: Skaičius, lytis, amžius, gyvenamoji vieta RecruitmentHS atsako dažnis; HSO atsako dažnis Palikuonių psichikos sveikatos skundai, palyginti su JCO (rezultato simptomų matu) Tyrimo dėmesys Bierer, Bader, Dasklalakis, Lehrner, Makotkine, Seckl ir Yehuda, 2014N= 85 HSO, 40% vyrų; M amžius = 46,9, SD amžius = 7,6; Izraelio N = 27 JCO, 48,1 % vyrų; M amžius = 42,6, SD amžius = 10,5; Izraelis per skelbimus; iš dalies tarp ankstesnio tyrimo dalyvių.HSO daugiau visą gyvenimą trunkančio nerimo sutrikimo (SCID, d= 0,40) ir stadijos nerimo (STAI; d= 0,44)). Sumažėjęs kortizolio išsiskyrimas HSO lyginant su JCO; 11ß-HSD-2 aktyvumas padidėjęs HSO lyginant su JCO, ypač tarp motinų, kurios buvo vaikai Antrojo pasaulinio karo metu (24 val. šlapimo mėginys). Gliukokortikoidų metabolizmas, 11ß-HSD-2 aktyvumas Gangi ir kt., 2009 N= 40 italų ir žydų Holokaustą išgyvenusių palikuonių gavo 33 % psichoterapijos. 50 % Moterys, M amžius = 38, SD amžius = 12,4, ItalijaPalyginamoji N = 37 Italijos žydų palikuonių grupė, sugebėjusi pasislėpti per karą. 43,2 % Moterys, M amžius = 37, SD amžius = 13,7; Italija Įdarbinta per žydų registrą ir identifikavus asmenis, kurie turėjo vaikų. 100 % HSO atsako dažnis buvo didesnis nerimo lygis, žema savigarba, agresijos slopinimas ir santykių ambivalentiškumas nei JCO. Šeimos dinamika, pvz. g. organizuotumas, emocijų raiška. Halligan &amp; Yehuda, 2002 N = 87, 36% vyrų, 64% moterų, užaugintų nacių holokaustą išgyvenusių tėvų N = 39, 49% vyrų, 51% moterų, užaugintų tėvų, neturinčių Holokausto patirties ir neturinčių dabartinės ir gyvenimo I ašies psichikos sutrikimų bendruomenės. į skelbimus ir skelbimus laikraščiuose. Be to (N = 28) buvo įtraukti į specializuotą gydymo programą. N = 7 dalyviai nauji nuo Yehuda et al., 2001a. Disociatyvūs simptomai (DES) mažesni JCO nei HSO pogrupiuose, yra didžiausi HSO, sergantys dabartiniu PTSD. Psichikos sveikata, PTSD tėvams (Tęsinys) EUROPEAN JOURNAL OF PSYCHOTRAUMATOLOGY 7</w:t>
      </w:r>
    </w:p>
    <w:p/>
    <w:p>
      <w:pPr>
        <w:pStyle w:val="Heading2"/>
        <w:jc w:val="left"/>
      </w:pPr>
      <w:r>
        <w:rPr>
          <w:color w:val="3498DB"/>
        </w:rPr>
        <w:t>📄 Originalus puslapis 9</w:t>
      </w:r>
    </w:p>
    <w:p>
      <w:pPr>
        <w:jc w:val="both"/>
      </w:pPr>
      <w:r>
        <w:rPr>
          <w:rFonts w:ascii="Times New Roman" w:hAnsi="Times New Roman"/>
          <w:sz w:val="22"/>
        </w:rPr>
        <w:t>1 lentelė. (Tęsinys). Autoriai, metaiHS imties charakteristikos: Skaičius; lytis; amžius; gyvenamoji vieta karo metuJC Lyginamosios imties charakteristikos: Skaičius, lytis, amžius, gyvenamoji vietaHSO imties charakteristikos: Skaičius; lytis; amžius; gyvenamoji vieta tyrimo metuJCO Palyginamosios imties charakteristikos: Skaičius, lytis, amžius, gyvenamoji vieta RecruitmentHS atsako dažnis; HSO atsako dažnis Palikuonių psichikos sveikatos nusiskundimai, palyginti su JCO (rezultato simptomų matu) Tyrimo tikslas Kellermann, 2008 HS charakteristikos, kurias pateikė HSO: N= 273 motinos; gimęs 1905–1945 m. 65% gimę Rytų Europoje, 19% gimę kitose okupuotose šalyse, 14% ne HS N= 273 tėvai; gimęs 1895–1946 m.; 70% gimę Rytų Europoje, 19% gimę kitose okupuotose šalyse, 9% ne HSN= 273 klinikiniai palikuonys; 69% moterų; 48 % gimusių 1945 – 1954 m., 37 % gimusių 1955 – 1964 m., 15 % gimusių 1965 – 1974 m.; Izraelis – nuoseklus priėmimas / siuntimai į specializuotą HSO klinikąInformacija nepateiktaNėra palyginimo grupės Demografinių veiksnių nustatymas Lehrner, Bierer, Passarelli, Pratchett, Flory, Bader, Makotkine &amp; Yehuda, 2014N= 80, 83 % moterų, 74 % SD = 6, Mage., 5 = 56, Mage., 5 USAN = 15, 60% moterų, 40% vyrų, Mage = 58,7, SD = 11,2; JAVPer spausdintus ir internetinius skelbimus žydų naujienų vietose, antrosios kartos ir kituose žydų elektroninių adresų sąrašuose, skelbimuose ir iš lūpų į lūpas (2010–2012). HSO dažniau nei JCO turės dabartinę nerimo sutrikimo diagnozę (SCID; d = 0,45) ir praneš apie depresijos simptomus (BDI; d) = anietyd; 0,79), taip pat pranešti apie daugiau prievartos prieš vaikus ir nepriežiūros (d = 0,70; CTQ). HSO turėjo didesnį 24 valandų kortizolio kiekį šlapime (LST).Jautrumas gliukokortikoidams Letzter-Pouw ir kt., 2014 Pirmas pavyzdys n= 172a;48,3% moterų; M amžius 42,8, SD amžius = 7,3; Izraelis Antrasis pavyzdys n= 161; 58,4% moterų; Mage 55,4, SD amžius = 5,3; izraeliečių iš Europos kilmės šeimų. Bent vienas iš tėvų, kuris Antrojo pasaulinio karo metais buvo nacių ar pronacių okupacijos arba dominavimo Europoje. Paimkite du N = 124 tėvus, neturinčius holokausto kilmės; 54,4% moterų; M amžius 54,4, SD amžius = 5,7; Paimkite vieną nacionaliniu mastu reprezentatyvų pavyzdį, įdarbintą susisiekus su visais, esančiais Vidaus reikalų ministerijos pateiktame sąraše (n= 272) iš asmenų, gyvenančių visame Izraelyje, gimusių 1928–1945 m. Europos šalyje, kuri patyrė nacių okupaciją ir imigravo į Izraelį po dviejų atrankų. įdarbinta visoje šalyje. Pirmas pavyzdys HSO 63% Antras pavyzdys HSO 60% Pirmas pavyzdys nebuvo lyginamas Antrasis pavyzdys HSO pranešė apie didesnį Holokausto svarbą (n2p = 0,36); naštos perdavimas (PPRBQ) nuo motinos (n2p = .11) ir tėvo (n2p = .09).Suvokiama tėvų našta. (Tęsinys )8 P. DASHORST ET AL.</w:t>
      </w:r>
    </w:p>
    <w:p/>
    <w:p>
      <w:pPr>
        <w:pStyle w:val="Heading2"/>
        <w:jc w:val="left"/>
      </w:pPr>
      <w:r>
        <w:rPr>
          <w:color w:val="3498DB"/>
        </w:rPr>
        <w:t>📄 Originalus puslapis 10</w:t>
      </w:r>
    </w:p>
    <w:p>
      <w:pPr>
        <w:jc w:val="both"/>
      </w:pPr>
      <w:r>
        <w:rPr>
          <w:rFonts w:ascii="Times New Roman" w:hAnsi="Times New Roman"/>
          <w:sz w:val="22"/>
        </w:rPr>
        <w:t>1 lentelė. (Tęsinys). Autoriai, metaiHS imties charakteristikos: Skaičius; lytis; amžius; gyvenamoji vieta karo metuJC Lyginamosios imties charakteristikos: Skaičius, lytis, amžius, gyvenamoji vietaHSO imties charakteristikos: Skaičius; lytis; amžius; gyvenamoji vieta tyrimo metuJCO Palyginamosios imties charakteristikos: Skaičius, lytis, amžius, gyvenamoji vieta RecruitmentHS atsako dažnis; HSO atsako rodiklis Palikuonių psichikos sveikatos skundai, palyginti su JCO (rezultato simptomų matu) Tyrimo tikslas Letzter-Pouw &amp; Werner, 2013 N= 178 adyads; (beveik po lygiai pasiskirstę tarp abiejų lyčių; M amžius69,8, SD amžius = 5,1); 87% gimę Rytų Europoje, 13% gimę Vakarų EuropojeN= 178a, pirmagimis; beveik vienodai pasiskirstę tarp abiejų lyčių; M amžius = 43,8, SD amžius = 7,3); Izraelis – Imtis buvo įdarbinta susisiekus su visais reprezentatyviame sąraše (N= 272), kurį pateikė nacionalinė vidaus reikalų ministerija, kuriame yra asmenų, gyvenančių visame Izraelyje, gimusių 1928–1945 m. Europos šalyje, kuri patyrė nacių okupaciją ir imigravo į Izraelį po 1945 m. HS 178/272 = 65 %; HSO 178/272 = 65 % Nėra palyginimo grupės Įkyrūs prisiminimai apie Holokaustą išgyvenusius vaikus ir HSO gerovę. Sagi-Schwartz ir kt., 2003 HS, kurie kaip našlaičiai imigravo iš Europos į Izraelį karo metu arba po jo, HSO (N= 48). Gimė Europoje 1926–1937 m. Lyginamoji grupė to paties amžiaus tiriamųjų, taip pat gimusių Europoje, bet prieš karą imigravę į Izraelį. N= 50 Motinos palikuonys HSO, patelės, gimusios 1947–1970 m. JCO, patelės, gimusios 1947–1970 m. Izraelio vyriausybės gyventojų registras. Po to 30 000 standartizuotų telefono skambučių.HS parodė didesnį trauminį stresą ir mažiau traumos sprendimo trūkumo nei JC (d= 0,77) HS mažiau saugaus prisirišimo atvaizdų nei JC; HSO prieraišumo klasifikacija nesiskiria nuo JCO. Holokausto traumos paveiktas prisirišimas Shrira, 2015 m. 1 tyrimas N = 63; M amžius = 57,1, SD = 6,26, 61,9% moterų 2 tyrimas N = 300 respondentų, kurių bent vienas iš tėvų yra išgyvenęs Holokaustą. M amžius = 57,8, SD = 4,6, 59% moterų n.N1 = 43, M amžius = 54,7, SD = 8,56, 55,8% moterų N2 = 150, Magas = 57,12, SD = 4,64, 56,8% moterų, kalbančių gerai. Izraelio žydų iš europietiškos kilmės šeimų, gyvenančių Tel Avive ir jo apylinkėse. Duomenų rinkimas 2012 m. birželio mėn. 2 tyrimo procedūros buvo panašios kaip ir 1 tyrime. Duomenų rinkimas 2012–2013 m. HSO pranešė apie didesnį Irano branduolinės grėsmės svarbą (8 elementai) nei JCO. HSO taip pat pranešė apie daugiau nerimo simptomų (1 tyrimas, TMAS-SF); ir psichologinė kančia (2 tyrimas, BSI- 18). Įveikimas su grėsme: Irano branduolinės grėsmės svarba Shrira ir kt., 2011 N= 215 gimę 1945 m. ar vėliau, Izraelyje, Europoje/JAV arba buvusioje Sovietų Sąjungoje, kurių tėvas gimė Europoje/JAV (išskyrus 20 respondentų, kurių tėvas gimė ne iš JAV), 149; nė vienas iš tėvų negyveno nacių ar pronacių okupacijos/dominavimo sąlygomis. Tikimybių imtis, paimta iš Izraelio sveikatos, senėjimo ir išėjimo į pensiją Europoje tyrimo komponento. Kalbėtas 2005 – 2006 m. Taip pat atmetimo klausimynas.66,6% visos imties užpildė klausimyną. Skirtumai tarp HSO ir JCO pagrindinių sveikatos problemų, fizinių simptomų ir vaistų skaičiaus. HSO taip pat pranešė apie didesnį optimizmą ir viltį bei didesnį pasitenkinimą gyvenimu. Išgyvenusių tėvų skaičiaus funkcija. (Tęsinys )EUROPEAN JOURNAL OF PSYCHOTRAUMATOLOGY 9</w:t>
      </w:r>
    </w:p>
    <w:p/>
    <w:p>
      <w:pPr>
        <w:pStyle w:val="Heading2"/>
        <w:jc w:val="left"/>
      </w:pPr>
      <w:r>
        <w:rPr>
          <w:color w:val="3498DB"/>
        </w:rPr>
        <w:t>📄 Originalus puslapis 11</w:t>
      </w:r>
    </w:p>
    <w:p>
      <w:pPr>
        <w:jc w:val="both"/>
      </w:pPr>
      <w:r>
        <w:rPr>
          <w:rFonts w:ascii="Times New Roman" w:hAnsi="Times New Roman"/>
          <w:sz w:val="22"/>
        </w:rPr>
        <w:t>1 lentelė. (Tęsinys). Autoriai, metaiHS imties charakteristikos: Skaičius; lytis; amžius; gyvenamoji vieta karo metuJC Lyginamosios imties charakteristikos: Skaičius, lytis, amžius, gyvenamoji vietaHSO imties charakteristikos: Skaičius; lytis; amžius; gyvenamoji vieta tyrimo metuJCO Palyginamosios imties charakteristikos: Skaičius, lytis, amžius, gyvenamoji vieta RecruitmentHS atsako dažnis; HSO atsako dažnis Palikuonių psichikos sveikatos nusiskundimai, palyginti su JCO (rezultato simptomų matu) Tyrimo dėmesys Yehuda ir kt., 2008a N= 211; 117 vyrų, 167 moterys (Mage = 43,2; SDage = 9,1; gimę 1938–1979 m.), kurių bent vienas iš tėvų buvo internuotas nacių koncentracijos stovykloje per Antrąjį pasaulinį karą arba susidūrė su palyginti rimta grėsme slapstydamasi. N = 73 panašaus amžiaus, o tėvai, kurie nebuvo paveikti bendruomenės ar karo įvykių. N= 145 nauji stebėjimai nuo Yehuda et al., 2001a .Didesnis PTSD, nuotaikos, nerimo sutrikimų ir mažesniu mastu piktnaudžiavimo narkotinėmis medžiagomis sutrikimų paplitimas buvo pastebėtas HSO nei JCO (SCID, CAPS). Motinos ir tėvo PTSD ir PTSD pasireiškimas HSO. Yehuda ir Bierer, 2008b N= 41 HSO N= 18 HSO su motinos PTSD; M amžius = 49,8, SD amžius = 6,5; N = 6 vyrai, N = 12 moterų N = 23 HSO be motinos PTSD (M amžius = 50,4, SD amžius = 7,3 N = 7 vyrai, N = 1 6 moterysN = 19 JCO (M amžius = 44,4, SD amžius = 1,2 moterys; N rauma = 1 9,5); (Misisipės PTSD skalė; CTQ; PPQ) Depresijos simptomai (BDI) Šlapimo ir seilių kortizolio lygis PTSD rizika Yehuda, Blair, Labinsky, Bierer, 2007aN= 25 HSO n= 23 HSO su PTSD n = 10 HSO per JAV, PT16CON, JAV = JAV skelbimai.Mažiausias kortizolio kiekis buvo HSO su tėvų PTSD (plazmos lygis), didesnis HSO be tėvų PTSD ir didžiausias JCO.Plazmos kortizolio lygis, 2016 N= 32, įskaitant abu tėvus 5 HSO 37,5% vyrų, 62,5% = 7, .9 = 7N. 25,0 % vyrų, 75,0 % moterų, M amžius = 73,1, SD = 8,5. N = 22, įskaitant kelis brolius ir seseris N = 2. 27,3 % vyrų, 72,7 % moterų, Mage = 46,0, SD = 8,0, USAN = 9, 8, 8, 8 %. SD= 8,5, JAVDuomenų rinkinys didesniame HSO mėginyje, iš kurių dauguma buvo įdarbinti 1993–1995 m. ir išilgai buvo stebimi praėjus 10 metų. Holokausto poveikis turėjo įtakos FKBP5 metilinimui, pastebėtam paveiktiems tėvams, taip pat jų palikuonims. rišantis baltymas-5 (FKBP5) Yehuda, Daskalakis, Lehrner, Desarnaud, Bader, Makotikine, Flory, Bierer &amp; Meaney, 2014N= 80 HSO 75 % abu tėvai patyrė n= 53 (55,8 %) motinos PTSD, n= 41, 5= tėvų PTSD n= 44 (41). USAN=1 5 JCO nėra tėvų PTSD, USA95/120 = 79% atsako dažnis. Buvo įrodyta, kad specifinio metilinimo pokyčiai yra susiję su tėvų PTSD ir neuroendokrininėmis baigtimis. Nustatytas tėvo ir motinos PTSD sąveikos poveikis. Motinos ir tėvo PTSD įtaka DNR metilinimui (Continuedcoidivity) ir jo ryšys su glutinusitucitu1. DASHORST ET AL.</w:t>
      </w:r>
    </w:p>
    <w:p/>
    <w:p>
      <w:pPr>
        <w:pStyle w:val="Heading2"/>
        <w:jc w:val="left"/>
      </w:pPr>
      <w:r>
        <w:rPr>
          <w:color w:val="3498DB"/>
        </w:rPr>
        <w:t>📄 Originalus puslapis 12</w:t>
      </w:r>
    </w:p>
    <w:p>
      <w:pPr>
        <w:jc w:val="both"/>
      </w:pPr>
      <w:r>
        <w:rPr>
          <w:rFonts w:ascii="Times New Roman" w:hAnsi="Times New Roman"/>
          <w:sz w:val="22"/>
        </w:rPr>
        <w:t>1 lentelė. (Tęsinys). Autoriai, metaiHS imties charakteristikos: Skaičius; lytis; amžius; gyvenamoji vieta karo metuJC Lyginamosios imties charakteristikos: Skaičius, lytis, amžius, gyvenamoji vietaHSO imties charakteristikos: Skaičius; lytis; amžius; gyvenamoji vieta tyrimo metuJCO Palyginamosios imties charakteristikos: Skaičius, lytis, amžius, gyvenamoji vieta RecruitmentHS atsako dažnis; HSO atsako rodiklisPalikuonių psichikos sveikatos nusiskundimai, palyginti su JCO (rezultato simptomų matu) Tyrimo dėmesys Yehuda ir kt., 2001a N=95 (33,3% vyrų, 66,7% moterų), gimę bent vienam biologiniam tėvui, patyrusiam nacių holokaustą. N = 40 (57% moterų), kurių tėvai nebuvo 4 to paties amžiaus, 3% vyrų, kuris buvo išgyvenęs Holokaustą, nebūtinai be psichiatrinių diagnozių. Verbavimas iš sąrašų, gautų iš žydų bendruomenės arba per bendruomenės grupių skelbimus (N= 109); arba pagal specializuotą gydymo programą (N= 26). N= 42 (26 HSO; 16 JCO) tiriamieji buvo nauji dalyviai, lyginant su ankstesnėmis publikacijomis.HSO skyrėsi nuo JCO vidutiniu diagnozių skaičiumi visą gyvenimą, ypač PTSD, depresijos ir (tendencija:) nerimo sutrikimais (SCID, CAPS). PTSD, depresinių ir nerimo sutrikimų vystymasis HSO, kaip tėvų ekspozicijos funkcija ir PTSD. Yehuda ir kt., 2002 N=39 (18% vyrų, 82% moterų), gimę bent vienam biologiniam tėvui, patyrusiam nacių holokaustą; JAV.N = 15 (53,3 % vyrų, 46,7 % moterų) to paties amžiaus žydai, kurie neturėjo vieno iš tėvų, išgyvenusių Holokaustą, be psichiatrinių diagnozių; JAV.Aprašyta Yehuda ir kt., (2000) HSO ir JCO nesiskyrė kortizolio koncentracija šlapime. Psichikos sutrikimas (visą gyvenimą ir dabartinis) buvo didesnis HSO nei JCO. Kortizolio lygis, susijęs su PTSD simptomų sunkumu. Paveiktų tėvų skaičius Yehuda ir kt., 2001b N= 51, 20 vyrų, 31 moteris, gimę bent vienam biologiniam tėvui, patyrusiam nacių holokaustą. Mage = 40,9, SD = 7,6; USA.N = 41, 23 vyrai, 18 moterų, to paties amžiaus (24–60 metų), kurie neturėjo vieno iš tėvų, išgyvenusių Holokaustą. Mage = 38,3, SD = 8,8; JAV. Dalyviai buvo kviečiami iš sąrašų, gautų iš žydų bendruomenės, per skelbimus (n = 79) ir taikant trumpalaikę grupinę psichoterapiją (n = 13). HSO pranešė apie daugiau emocinės prievartos, nepriežiūros, fizinio nepriežiūros ir (tendencijos:) seksualinės prievartos nei JCO (CTQ). Vaikystės traumų poveikis; įtakos turėjo tėvų traumos ir tėvų PTSD. (Tęsinys )EUROPEAN JOURNAL OF PSYCHOTRAUMATOLOGY 11</w:t>
      </w:r>
    </w:p>
    <w:p/>
    <w:p>
      <w:pPr>
        <w:pStyle w:val="Heading2"/>
        <w:jc w:val="left"/>
      </w:pPr>
      <w:r>
        <w:rPr>
          <w:color w:val="3498DB"/>
        </w:rPr>
        <w:t>📄 Originalus puslapis 13</w:t>
      </w:r>
    </w:p>
    <w:p>
      <w:pPr>
        <w:jc w:val="both"/>
      </w:pPr>
      <w:r>
        <w:rPr>
          <w:rFonts w:ascii="Times New Roman" w:hAnsi="Times New Roman"/>
          <w:sz w:val="22"/>
        </w:rPr>
        <w:t>1 lentelė. (Tęsinys). Autoriai, metaiHS imties charakteristikos: Skaičius; lytis; amžius; gyvenamoji vieta karo metuJC Lyginamosios imties charakteristikos: Skaičius, lytis, amžius, gyvenamoji vietaHSO imties charakteristikos: Skaičius; lytis; amžius; gyvenamoji vieta tyrimo metuJCO Palyginamosios imties charakteristikos: Skaičius, lytis, amžius, gyvenamoji vieta RecruitmentHS atsako dažnis; HSO atsako dažnis Palikuonių psichikos sveikatos nusiskundimai, palyginti su JCO (rezultato simptomų matas) Tyrimo dėmesys Yehuda ir kt., 2007b N = 33 HSO N= 23 HSO su tėvų PTSD N = 1 0 HSO be tėvų PTSDN = 16 JCO Palikuonys su tėvo PTSD, palyginti su tėvų PTSD vidutiniu PTSD lygiu, reikšmingai nesiskyrė arba nesiskyrė nuo tėvų vidurkio. dalykų (JCO). Vidutinis kortizolio kiekis palikuonims, sergantiems PTSS, buvo panašus abiejų tėvų ir tų, kuriems PTSS buvo tik motinos, tuo tarpu abi grupės skyrėsi nuo palikuonių, kurių tėvai neturėjo PTSS (atitinkamai p= 0,02 ir p= 0,045), ir nuo palyginamųjų (atitinkamai p= 0,009 ir p= 0,02). Motinos ir dukters diados: HS tėvai :N= 32; 100 % moteris, M amžius = 76,98, SD = 2,99, IsraelJC tėvai: N = 33; 100% moteris; M amžius = 76,98, SD = 2,99. Motinos ir dukters diados: N = 47 HSO, M amžius = 47,46, SD = 4,41, dukterys Izraelyje Motinos ir dukters diados: N = 32 JCO M amžius = 47,46, SD = dukterų registras Izraelyje Ministerija.82,3% pirmos kartos; 82,3% antrosios kartos HSO parodė mažesnį kortizolio lygį tik tada, kai išgyvenę tėvai pasižymėjo didesne disociacija (tuo tarpu HS parodė didesnį dienos kortizolio kiekį, palyginti su palyginimais). Disociacija kaip lėtinantis faktorius biologinio streso reguliavimo sistemoje HSO. a= Imties sutapimas, 2014 m. ataskaitoje šeši dalyviai buvo pašalinti kaip netinkami tyrimo tikslams; HS = Holokaustą išgyvenę asmenys; HSO = Holokaustą išgyvenusiųjų palikuonys; JCO = žydų palyginimų palikuonys; Buvo įtrauktos tik dabartinei apžvalgai svarbios rezultatų simptomų priemonės: BDI = Beck depresijos inventorius (Beck ir kt., 1961); BSI = Brief Symptom Inventory (Derogatis ir Melisaratos, 1983); CTQ = vaikystės trauma (Bernstein ir kt., 1997); CAPS = Clinician Administered PTSD skalė (Blake ir kt., 1990); DES = Disociatyvios patirties skalė (Bernstein &amp; Putnam, 1986); IES = Įvykio skalės poveikis (Horowitz, Wilner ir Alvarez, 1979); MAC = psichinis prisitaikymas prie vėžio (Watson ir kt., 1988); NHSPQ/PPRBQ = Naujojo Holokaustą išgyvenusių asmenų tėvystės klausimynas / Suvokto tėvų auklėjimo elgesio klausimynas (Kellermann, 2001); PPQ = tėvų PTSD skalė (Yehuda ir kt., 2000; Yehuda ir kt., 2008a); SCID = Struktūrinis klinikinis interviu DSM-IV (Spitzer ir kt., 1995); STAI = Spielberger State Trait Anxiety Inventory (Spielbergeris, 1968); TMAS-SF = Taylor Manifest Anxiety Scale-Short Form (Bendig, 1956).12 P. DASHORST ET AL.</w:t>
      </w:r>
    </w:p>
    <w:p/>
    <w:p>
      <w:pPr>
        <w:pStyle w:val="Heading2"/>
        <w:jc w:val="left"/>
      </w:pPr>
      <w:r>
        <w:rPr>
          <w:color w:val="3498DB"/>
        </w:rPr>
        <w:t>📄 Originalus puslapis 14</w:t>
      </w:r>
    </w:p>
    <w:p>
      <w:pPr>
        <w:jc w:val="both"/>
      </w:pPr>
      <w:r>
        <w:rPr>
          <w:rFonts w:ascii="Times New Roman" w:hAnsi="Times New Roman"/>
          <w:sz w:val="22"/>
        </w:rPr>
        <w:t>Apžvelgtų tyrimų rezultatai pateikti 2–6 lentelėse. Poveikio dydžiai pateikiami atitinkamose lentelėse, kai tik buvo pateikti reikalingi duomenys. 3.2. Ryšys tarp tėvų ir palikuonių psichikos sveikatos problemų Ryšys tarp Holokaustą išgyvenusių asmenų ir jų palikuonių, gimusių po karo, psichikos sveikatos problemų buvo penkių tyrimų objektas (žr. 2 lentelę). Letzter-Pouw ir Werner (2013) visų pirma nerado tiesioginio ryšio tarp išgyvenusio asmens ir palikuonių psichologinių ir fizinių kančių simptomų imtyje, kurioje buvo 178 Holokaustą išgyvenę asmenys ir jų pirmagimiai. Tačiau jie rado reikšmingą netiesioginį ryšį su išgyvenusiu ir palikuonių kančia, kurią sukėlė motinos traumos perdavimas palikuoniui. Be to, kitame tyrime potrauminiai palikuonių simptomai buvo reikšmingai nuspėti pagal suvoktą tėvų naštos „perdavimą“ (vidutinio poveikio dydį), nulemtą pagal tokius dalykus kaip „Mano tėvai perdavė man savo Holokausto naštą“ (Letzter-Pouw, Shrira, Ben-Ezra ir Palgi). Kiti tyrimai nustatė tiesioginį ryšį tarp Holokaustą išgyvenusių žmonių ir HSO psichinių simptomų ar diagnozių, ypač potrauminio streso sutrikimo (PTSD). Savo 2001 m. tyrime Yehuda, Halligan ir Bierer (2001a) pirmiausia nurodė, kad tėvų PTSD yra reikšmingas PTSD atsiradimo HSO (didelio poveikio dydis) prognozuotojas. Vėlesniame tyrime Yehuda, Bell, Bierer ir Schmeidler (2008a) nustatė ryšį tarp motinos (arba abiejų tėvų, sergančių) PTSD ir PTSS, nuotaikos sutrikimo ar bet kokių psichikos sutrikimų tarp palikuonių (didelis efektas). Tada Halligan ir Yehuda (2002) ištyrė, ar jų tėvų disociaciniai simptomai, susiję su PTSD, buvo susiję su psichikos sveikatai. palikuonių. Tėvų PTSD dažniau pranešė HSO su PTSS nei be PTSD. Jų išvados parodė, kad HSO disociaciniai simptomai buvo reikšmingai padidėję esant dabartiniam PTSS ir tėvų PTSS (vidutinio poveikio dydis), o palikuonims, kuriems buvo PTSS, tik tėvų PTSD ar tik tėvų holokausto poveikio, šio padidėjimo nebuvo (Halligan ir Yehuda, 2002). Tikėjomės reikšmingo ryšio tarp išgyvenusiųjų ir palikuonių psichikos simptomų. Atsižvelgiant į tai, buvo rasta sąsajų tarp tėvų PTSD po Holokausto ir dabartinių psichikos simptomų (įskaitant PTSD ir nerimo / nuotaikos simptomus) palikuonims. Atrodė, kad ryšys tarp tėvų PTSD ir depresijos arba PTSD tarp HSO skiriasi tarp palikuonių, kurių tėvas, motina arba abu tėvai serga PTSD. Tarp motinos PTSD ir PTSD palikuonims buvo nustatytas reikšmingas ryšys su dideliais poveikio dydžiais, o abiejų tėvų PTSD gali būti susijęs su PTSD arba depresijos simptomais kitos kartos metu (Yehuda ir kt., 2008a). 3.3. Suvokta tėvystė ir prieraišumas Suvokta tėvų ir vaikų santykių kokybė, (suvokiama) tėvystės kokybė ir šeimos klimatas ir (arba) prieraišumo savybės buvo vertinamos 10 tyrimų (žr. 3 lentelę). Letzter-Pouw ir Werner (2013) ypač pranešė apie motinos „perduoto Holokausto“ poveikį: atžalos patyrė savo motinas kaip žymiai meilesnes (mažas efekto dydis) ir įrodė, kad jos yra labiau įsitraukusios nei tėčiai (didelis efektas), o toks motinystės stilius lėmė reikšmingą HSO poveikį. (Letzter-Pouw ir kt., 2014). Kaip minėta pirmiau, šis suvokiamas motinos traumos „perdavimas“ tarpininkavo tarp išgyvenusio asmens ir palikuonių kančios (Letzter-Pouw ir Werner, 2013). Tėvų PTSD buvo reikšmingai susijęs su didesniu praneštų apie netinkamą elgesį su vaikais HSO atveju, konkrečiau, emocine prievarta ir nepriežiūra, fiziniu nepriežiūra ir seksualine prievarta (nuo vidutinio iki didelio poveikio) (Yehuda, Blair, Labinsky ir Bierer, 2007a; Yehuda, Halligan ir Grossman, 2001b). Psichikos sveikatos simptomai buvo labai koreliuojami (didelis efekto dydis) su emocine prievarta, fiziniu aplaidumu ir aukštais CTQ balais (Yehuda ir kt., 2007a). Siekiant ištirti socialinį klimatą šeimose, šeimos aplinkos skalė (FES) buvo naudojama dviejuose tyrimuose (Gangi, Talamo ir Ferracuti, 2009; Lehrner ir kt., 2014). Rezultatai parodė, kad Holokaustą išgyvenusiųjų palikuonys nuo žydų palyginimų reikšmingai (vidutinio efekto dydžiai) gali skirtis pagal keletą savybių: jie suvokė savo šeimą kaip blogiau išreiškiančią emocijas nei lyginamųjų šeimų palikuonys. Be to, HSO tėvai greičiausiai skyrė didesnę reikšmę šeimos veiklos ir pareigų organizavimui ir planavimui bei daugiau dėmesio skyrė šeimos taisyklių laikymuisi. Šeimos tikslai buvo laikomi stipriai orientuotais į konkurenciją ir iššūkių priėmimą. Be to, palikuonys teigė, kad jie yra mažiau atkaklūs ir mažiau gali priimti savo sprendimus. Holokausto palikuonys šiame tyrime reikšmingai nesiskyrė nuo palyginimų apie šeimos sanglaudą, šeimos konfliktus, orientaciją į pasiekimus, intelektualinę-kultūrinę orientaciją, aktyvią-rekreacinę orientaciją ir moralinį-religinį akcentą (Gangi et al., 2009). Lehrner ir kt. (2014) tyrė mažinantį auklėjimo stiliaus ir šeimos funkcionavimo poveikį ryšiui tarp išgyvenusių PTSD ir palikuonių psichinės sveikatos simptomų. Jie nustatė, kad tiek motinos, tiek tėvo PTSD buvo reikšmingas EUROPEAN JOURNAL OF PSYCHOTRAUMATOLOGY 13</w:t>
      </w:r>
    </w:p>
    <w:p/>
    <w:p>
      <w:pPr>
        <w:pStyle w:val="Heading2"/>
        <w:jc w:val="left"/>
      </w:pPr>
      <w:r>
        <w:rPr>
          <w:color w:val="3498DB"/>
        </w:rPr>
        <w:t>📄 Originalus puslapis 15</w:t>
      </w:r>
    </w:p>
    <w:p>
      <w:pPr>
        <w:jc w:val="both"/>
      </w:pPr>
      <w:r>
        <w:rPr>
          <w:rFonts w:ascii="Times New Roman" w:hAnsi="Times New Roman"/>
          <w:sz w:val="22"/>
        </w:rPr>
        <w:t>2 lentelė. Tėvų ir jų vaikų psichikos sveikatos nusiskundimai. Autorius Rezultatai (vertinimo priemonės), susiję su tėvų psichopatologija ir funkcionavimu. Rezultatai (vertinimo instrumentai), susiję su palikuonių psichopatologija ir funkcionavimu. Disociaciniai simptomai (DES) buvo padidėję asmenims, sergantiems PTSS (CAPS), bet ne tiems, kurie anksčiau sirgo PTSS arba turėjo tėvų PTSS (PPQ) rizikos veiksnį.24 HSO, sergančių PTSS (27,5 %), vienas arba abu tėvai sirgo PTSS (PPQ). Disociaciniai simptomai (DES) buvo padidėję tik HSO, esant dabartiniam PTSD ir tėvų PTSS, bet nepadidėjo esant kitoms HSO, sergančioms PTSS arba tėvų PTSD ar tėvų holokausto poveikiu be PTSD (PPQ). Iš n= 27 (31 %) palikuonių, turinčių dabartinį ar anksčiau PTSS, 24 (89 %) nurodė, kad jų tėvai (-iai) sirgo PTSS. Iš n= 60 palikuonių, kurie šiuo metu ar anksčiau nesirgo PTSS, n= 33 (55 %) nurodė, kad jų tėvai (-iai) sirgo PTSS (φ= 0,35). Kellermann, 2008 Suvokiamas psichikos sveikatos tėvas: Sunku 17 % Vidutinis 40 % Geras 28 % Trūksta vertės 15 % Suvokiama psichikos sveikatos motina: Sunku 24 % Vidutiniškai 37 % Gerai 22 % Trūksta vertės 17 % Manoma, kad funkcionuoja tėvas: Visiškai 66 % Neveikia Iš dalies 20 % Neveikia 1 3 motina: Visiškai 64 % Iš dalies 19 % Sutrikusi 3 % Trūksta reikšmės 14 % Netirta Netirta Letzter-Pouw &amp; Werner, 2013 Psichologinio ir fizinio streso simptomai M= 1,71, SD= 0,52 (BSI). 84% kentėjo nuo įkyrių prisiminimų, M= 16,32, SD= 6,64 (IES) Psichologinio ir fizinio streso simptomai M= 1,51, SD= 0,48 (BSI). HS psichologinis ir fizinis sutrikimas (BSI) netiesiogiai prognozuojamas palikuonių distresas (BSI). Santykį tarpininkavo suvokiamas suvokiamas motinos traumos „perdavimas“ (NHSPQ / PPRBQ). Letzter-Pouw ir kt., 2014 m. PTSD simptomai M= 1,73, SD= 1,78 (CAPS)Patikrinus amžių, lytį, išsilavinimą ir gyvenimo įvykius, suvokiamas naštos „perdavimas“ nuo motinos (NHSPQ/PPRBQ) (β= 0,31) [taip pat prognozuojamas 1 β 6 išgyvenusių tėvų skaičius. potrauminiai simptomai (CAPS). Atskiroje analizėje ir patikrinus amžių, lytį, išsilavinimą ir gyvenimo įvykius, suvokiamas naštos „perdavimas“ nuo tėvo (NHSPQ/PPRBQ) prognozavo HSO potrauminius simptomus (CAPS) (β= 0,23). Lehrner ir kt., 2014 Iš N = 80 tėvų, kenčiančių nuo Holokausto (11,6 % tėvas, 9,5 % motina, 63,2 % abu tėvai), 32,6 % abu tėvai sirgo PTSS, 23,2 % motinos PTSS ir 11,6 % tėvo PTSD (PPQ).5,4 % depresijos sutrikimas, HSO. (MINI)Netyrinėta (Tęsinys )14 P. DASHORST ET AL.</w:t>
      </w:r>
    </w:p>
    <w:p/>
    <w:p>
      <w:pPr>
        <w:pStyle w:val="Heading2"/>
        <w:jc w:val="left"/>
      </w:pPr>
      <w:r>
        <w:rPr>
          <w:color w:val="3498DB"/>
        </w:rPr>
        <w:t>📄 Originalus puslapis 16</w:t>
      </w:r>
    </w:p>
    <w:p>
      <w:pPr>
        <w:jc w:val="both"/>
      </w:pPr>
      <w:r>
        <w:rPr>
          <w:rFonts w:ascii="Times New Roman" w:hAnsi="Times New Roman"/>
          <w:sz w:val="22"/>
        </w:rPr>
        <w:t>2 lentelė. (Tęsinys). Autorius Rezultatai (vertinimo priemonės), susiję su tėvų psichopatologija ir funkcionavimuResults (vertinimo instrumentai), susiję su palikuonių psichopatologija ir funkcionavimuResults (vertinimo instrumentai), susiję su tėvų ir palikuonių psichopatologijos ir funkcionavimo ryšiu (Yehuda et al., 2001a N.HSental, 2001a N.506) PTSD skalė) N= 33 (35,5%) HS be PTSD56% HSO sirgo depresiniu sutrikimu, o 29% HSO turėjo PTSDN= 93 HSO, iš kurių N= 60 (64,5%) tėvų PTSD; N = 33 (35,4 %) HSO ne tėvų PTSD (PPQ); N= 42 JCO Atlikus lyties kontrolę, tėvų PTSD buvo susijęs su palikuonių PTSD (φ= .52) ir su palikuonių depresija (φ= .34). Yehuda ir kt., 2001b n= 32 (62,7%) HSO turėjo vieną arba abu tėvus, sergančius PTSS, n = 17 (33%) turėjo du tėvus, sergančius PTSS; n = 19 (37,3%) HSO be tėvų PTSD.N = 17; 33,3 % PTSD Netirta Yehuda ir kt., 2007a n=13 HS su PTSD; N = 12 HS be PTSD; N=1 6J C N= 4 (66,7 proc.) HSO atitiko visą gyvenimą trunkančio PTSS kriterijus (esant PTSS – nė vieno)Netirta Yehuda ir kt., 2008a N= 211 HS N= 49 (30,4%), sergantys tėvo PTSS; N = 40 (24,8 %) su motinos PTSD; N= 35 (21,7%) abu tėvai, sergantys PTSD; N = 37 (23 %) nebuvo tėvų PTSD (PPQ). 69,5 % HSO neturėjo jokios psichiatrinės diagnozės visą gyvenimą. Tiksliau, HSO paplitimas (N= 200): PTSD 19,0 %; nuotaikos sutrikimas 45,5%; nerimo sutrikimas (32,5 proc.); valgymo sutrikimas 6,0%; piktnaudžiavimas narkotinėmis medžiagomis 10,5 % ir prisitaikymo sutrikimas 10,0 % (SCID DSM IV; CAPS). Remiantis praneštais PTSD, nuotaikos sutrikimo ar bet kokio psichikos sutrikimo paplitimo rodikliais HSO, kai motina (AR 2,40) arba abu tėvai serga PTSD (AR 3,21), padidėjo tikimybė, kad tėvai neturi PTSD. Didesnis nuotaikos sutrikimų ir tėvų PTSD ryšys, palyginti su ne tėvų PTSD (tėvo PTSD AR = 3,66, motinos PTSD AR = 3,06, abiejų tėvų PTSD AR = 3,21). Yehuda ir kt., 2014 N= 95 (75 %) HSO abu tėvai patyrė PTSD n=31 abu tėvai n= 53 (55,8 %) motinos PTSD, n=22 tik motinos PTSD; n=42 (44,2%) tėvo PTSD n= 11 tik tėvo PTSD; n=31 nėra tėvų PTSDSocialinio emocinio funkcionavimo HSO matuokliai buvo naudojami (BDI, CTQ, STAI, PEH, RSQ, DES. PPQ)), nepranešant apie psichikos sutrikimų paplitimą šioje imtyje.Netirta Yehuda ir kt., 2016 N=16 (N=16 (N=3=8 %) 4PT1.8 %) (išskyrus PTSD) N = 9 (31,0 %) Nuotaikos sutrikimas (SCID, CAPS) Kaip retrospektyviai įvertinta HSO (PPQ): motinos PTSD; N=11 (52,4 %) tėvo PTSD; N = 11 (52,4%) Bet kuris iš tėvų, sergančių PTSD; N = 16 (76,2 %) (PPQ) N = 8 (36,4 %) Nerimo sutrikimas (išskyrus PTSD) N = 3 (13,6 %) Nuotaikos sutrikimas (SCID) Netirtas HSO = Holokaustą išgyvenęs palikuonis; JCO = žydų palyginimų palikuonys; BDI = Beck Depression Inventory CAPS = Clinical Administered PTSD skalė (Blake ir kt., 1995); PDS = Posttraumatic Diagnostic scale (Foa ir kt., 1997); ; NHSPQ New Holokaust Survivor Questionnaire (Kellermann, 2001); PEH = Perceived Emotional Health (Flory, Bierer ir Yehuda, 2011); PPQ = tėvų PTSD skalė (Yehuda ir kt., 2000; Yehuda ir kt., 2008a); PPRBQ = Perceived Parental Rearing Behavior Questionnaire (Kellermann, 2001); RSQ = santykių skalių klausimynas (Griffin &amp; Bartholomew, 1994); SCID = Struktūrinis klinikinis interviu DSM-IV (Spitzer ir kt., 1995); STAI = Spielberger State-Trait Anxiety Inventory (Spielberger, 1968).EUROPEAN JOURNAL OF PSYCHOTRAUMATOLOGY 15</w:t>
      </w:r>
    </w:p>
    <w:p/>
    <w:p>
      <w:pPr>
        <w:pStyle w:val="Heading2"/>
        <w:jc w:val="left"/>
      </w:pPr>
      <w:r>
        <w:rPr>
          <w:color w:val="3498DB"/>
        </w:rPr>
        <w:t>📄 Originalus puslapis 17</w:t>
      </w:r>
    </w:p>
    <w:p>
      <w:pPr>
        <w:jc w:val="both"/>
      </w:pPr>
      <w:r>
        <w:rPr>
          <w:rFonts w:ascii="Times New Roman" w:hAnsi="Times New Roman"/>
          <w:sz w:val="22"/>
        </w:rPr>
        <w:t>3 lentelė. Suvokti vaikų auklėjimo, prieraišumo ir psichinės sveikatos nusiskundimai HSO. Autoriaus HSO rezultatai apie prieraišumą / suvoktą tėvystę (instrumentai) Rezultatai, susiję su ryšiu tarp tėvų ir palikuonių prieraišumo ir palikuonių psichinės sveikatos Gangi ir kt., 2009 HSO skyrėsi nuo JCO tuo, kad savo šeimą suvokia kaip blogai išreiškiančias emocijas (d= .56); nebūdami atkaklūs ir patys priima sprendimus (d= .57); skirti didesnę reikšmę šeimos veiklos ir pareigų organizavimui ir planavimui (d= .51) ir daugiau dėmesio skirti šeimos taisyklių laikymuisi (d= .43). Jie apibūdino savo idealią šeimą kaip stipriai orientuotą į konkurenciją ir priimančią iššūkius (d= 0,64) (FES). HSO nesiskyrė nuo JCO pagal šeimos sanglaudos, šeimos konfliktų, orientacijos į pasiekimus, intelektualinės-kultūrinės orientacijos, aktyvios-rekreacinės orientacijos ir moralinio-religinio pagrindo skales.Netyrinėta Lehrner ir kt., 2014 Emocinė prievarta (CTQ) buvo teigiamai susijusi tiek su motinos, tiek su tėvo PTSD (r=Offesion,3 aplinka). išraiškingumas, konfliktas, organizuotumas ir kontrolė) tik konfliktas buvo susijęs su jautrumu gliukokortikoidams (LST) HSO. Kai šeimyninis konfliktas buvo įtrauktas kaip kovariacija, įskaitant motinos ir tėvo PTSD ir holokausto poveikį, pagrindinis motinos PTSD poveikis nepasikeitė. Be to, šeimyninis konfliktas buvo susijęs su tėvo, bet ne motinos PTSD (r= 0,36). Emocinė prievarta ir šeimos konfliktai sumažino tėvų PTSD poveikį palikuonių jautrumui stresui. Letzter-Pouw ir Werner, 2013 Suvokta tėvystė: HSO pranešė apie didesnį meilės jausmą (d= 0,28), per didelį įsitraukimą (d= 0,54) ir pernešimą (d= 0,31) iš motinų nei iš tėčių, motinų ir tėčių nėra skirtumų dėl bausmės (NHSPQ) ir fizinio nelaimės (HSSOB) ir nelaimės santykio. (BSI) tarpininkavo suvokiamas tėvystė, tiksliau suvokiamas motinos traumos „perdavimas“ (NHSPQ / PPRBQ). Letzter-Pouw ir kt., 2014 Pirmas pavyzdys Manoma, kad motinos savo palikuonims perkelia daugiau naštos nei tėvai (NHSPQ) (d= 0,33). Antroje pavyzdyje HSO suvokė didesnį naštos perdavimą nuo motinos (d= 0,70) ir tėvo (d= 0,64), palyginti su palyginimais (NHSPQ). Atlikus amžių, lytį, išsilavinimą ir gyvenimo įvykius, suvokiamas naštos „perdavimas“ nuo motinos (NHSPQ/PPRBQ) ( β= 0,31) (taip pat prognozuojamas HSO = 6 β) (1 β tėvų skaičius) Potrauminiai simptomai (CAPS) Atskiroje analizėje ir įvertinus amžių, lytį, išsilavinimą ir gyvenimo įvykius, pastebėta, kad naštos perdavimas iš tėvo (NHSPQ/PPRBQ) numatė HSO potrauminius simptomus (β = 0,23 ir kt., 2003 m. su prieraišumu nesiskiria nuo 4 %). (AAI) nėra skirtumų tarp HSO (17 %) ir JCO (8 %) su neišspręstu praradimu (AAI) Nėra skirtumo tarp HSO ir JCO dėl motinos ir kūdikio sąveikos (dezorganizuojantis motinos elgesys; MIDBS). prieraišumas antroje kartoje, tiek holokausto, tiek palyginimo grupėje φ=.07 60% atvejų išgyvenusieji ir palikuonys rodo tą patį (saugų arba nesaugų) prisirišimą 77% HS ir HSO diadų, palyginti su 54% tarp giminingų prisirišimų reprezentacija apskritai (kappa = .21). Neišspręsto prieraišumo perdavimo iš kartos į kartą nėra. Neišspręstų praradimų ir traumų sąveika tarp HS ir HSO (φ= .53, 2001b Suaugę Holokaustą išgyvenę palikuonys pranešė patyrę daug daugiau traumų vaikystėje, ypač emocinę prievartą (d=.1lect02)). d= 0,94), palyginti su ne Holokaustą išgyvenusiomis palikuonimis.Tėvų PTSD buvo susijęs su didesniu emocinės prievartos dažniu (66% su tėvų PTSD), o fizinis nepriežiūra (56% vs 21%) buvo susijęs su emociniu prievartos sutrikimu R=.4.4 nepriežiūra r= .36 ir seksualinė prievarta r= .27. Yehuda ir Bierer, 2008b HSO su motinos PTSD (n= 23) HSO be motinos PTSD (n=18) Remiantis PBS HSO su motinos PTSD, buvo žymiai mažesni balai dėl suvoktos motinos priežiūros ir didesni balai dėl motinos per didelės apsaugos nei HSO be motinos PTSD tėvo reikšmės nebuvo reikšmingos. Yehuda ir kt., 2007a. Tėvų PTSD simptomai reikšmingai koreliavo su emocine prievarta vaikystėje (r= 0,33) ir fiziniu nepriežiūra (r= 0,38) (CTQ), o bendras CTQ balas (r= 0,41). HSO psichikos sveikatos simptomai (CMS) buvo koreliuojami su emocine prievarta vaikystėje (r= 0,55), fizine KTQ. r= .52). Yehuda ir kt., 2007b HSO, turintis tėvų PTSD, pranešė apie žymiai daugiau neigiamų pasekmių, kai juos augino Holokaustą išgyvenę tėvai, nei tie, kurie neturi tėvų PTSD (d= 1,28) (CTQ). Netyrinėta Yehuda ir kt., 2016 Nėra reikšmingų skirtumų tarp vaikystės traumų (CTQ) tarp HSO ir JCO. apie epigenetinių žymenų pokyčius (metilinimą skirtingose genų vietose) (β=−.36). HSO = Holokaustą išgyvenusių palikuonių; JCO = žydų palyginimų palikuonys; AAI = suaugusiųjų prieraišumo aprašas (Hesse, 1999); CAPS = Clinician Administered PTSD skalė (Blake ir kt., 1990); CS = Caregiving Scale, specialiai šiam tyrimui sukurta skalė; CTQ = vaikystės traumų klausimynas (Bernstein ir kt., 1997); FES = šeimos aplinkos skalė (Moos &amp; Moos, 1994); LST = lizocimų slopinimo testas; NSPHQ = New Holokaustą išgyvenusių tėvų klausimynas (Kellermann, 2001); PPRBQ = Perceived Parental Rearing Behavior Questionnaire (Kellermann, 2001); CMS = civilinė Misisipės skalė (Keane ir kt., 1988); MIDBS = Motinos netinkamo ir dezorganizuojančio elgesio skalė (Lyons-Ruth ir kt., 1999).16 P. DASHORST ET AL.</w:t>
      </w:r>
    </w:p>
    <w:p/>
    <w:p>
      <w:pPr>
        <w:pStyle w:val="Heading2"/>
        <w:jc w:val="left"/>
      </w:pPr>
      <w:r>
        <w:rPr>
          <w:color w:val="3498DB"/>
        </w:rPr>
        <w:t>📄 Originalus puslapis 18</w:t>
      </w:r>
    </w:p>
    <w:p>
      <w:pPr>
        <w:jc w:val="both"/>
      </w:pPr>
      <w:r>
        <w:rPr>
          <w:rFonts w:ascii="Times New Roman" w:hAnsi="Times New Roman"/>
          <w:sz w:val="22"/>
        </w:rPr>
        <w:t>susiję su emocine prievarta auginimo šeimoje stiliumi, o konfliktas šeimoje buvo reikšmingai susijęs su tėvo, o ne motinos PTSD (visi vidutinio poveikio dydžiai). Sergant HSO, sergančia motinos PTSD, motinos priežiūra buvo žymiai mažesnė, o motinos perteklinė apsauga buvo didesnė. Nerasta jokio reikšmingo ryšio su tėvo PTSD (Yehuda ir Bierer, 2008b). Suaugusiųjų prieraišumo interviu (AAI; Hesse, 1999) buvo naudojamas tėvų (globėjų) ir vaikų prieraišumo stiliui įvertinti ir suaugusiųjų psichiniam prisirišimo potyriui vaizduoti vaikystėje, įskaitant netekties ir traumų išgyvenimus (Sagi-Schwartz ir kt., 2003). Buvo įrodyta, kad neklinikinė Holokaustą išgyvenusių motinų imtis parodė žymiai nesaugesnį prisirišimą nei palyginamoji grupė išgyvenusių motinų. Tiksliau sakant, išgyvenusios motinos gavo aukštus balus dėl neišspręsto prisirišimo (t. y. dėl netobulo prisirišimo stiliaus dėl netekties ir traumos sprendimo trūkumo arba dėl skirtingų nesaugaus prisirišimo stilių mišinio). Priešingai, holokausto palikuonys neparodė aukštesnės nesaugios prieraišumo klasifikacijos, palyginti su palyginimo grupe. Galiausiai, duomenys atitiko hipotezę, kad Holokaustą išgyvenę tėvai ne visada galėjo reaguoti ir prisitaikyti prie vaiko dėl trauminių išgyvenimų ir psichinių simptomų. Apskritai, peržiūrėti tyrimai parodė, kad poveikis yra vidutinio ir didelio, reikšmingas ryšys tarp (suvokiamų) tėvų PTSD simptomų ir vaikystėje patirtos traumos dėl HSO. Ypač reikšmingas ryšys su emocinės prievartos, nepriežiūros ir fizinio nepriežiūros išgyvenimais (pvz., Yehuda ir kt., 2007a, 2001b) buvo nustatytas tėvams, kuriems buvo diagnozuotas PTSS, emocinė prievarta ir šeimos konfliktai sumažino ryšį tarp PTSS ir palikuonių jautrumo gliukokortikoidams0 ir kt.14. Yehuda ir kt. (2016) pranešė apie žymiai didesnę tėvų traumos epigenetinių pasekmių prognozę nei paties palikuonių vaikystės traumos (vidutinio poveikio dydžio). 4 lentelė. Tėvų holokausto istorija ir psichikos sveikatos skundai HSO. Autorius Rezultatai (vertinimo instrumentai), susiję su tėvų holokausto istorija ir palikuonių psichinės sveikatos rezultatais. Rezultatai (vertinimo instrumentai), susiję su tėvų lytimi ir palikuonių psichinės sveikatos rezultatais Letzter-Pouw ir Werner, 201357,3 % turėjo du HS tėvus. Dviejų HS tėvų turėjimas buvo susijęs su įkyresniais prisiminimais (IES) (r= .38). Suvokta tėvystė: HSO pranešė apie daugiau meilės (d=. 2 8 ), per daug įsitraukusi ( d=. 5 4 ), a n dt r a n s m i s s i o holoco. motinos nei tėčiai, jokių skirtumų tarp motinų ir tėčių dėl baudimo (NHSPQ). Motinos traumos perdavimas (NHSPQ) buvo susijęs su psichologiniu distresu (BSI) ir su palikuonių psichologiniais įveikos ištekliais. Motinos perduotas Holokaustas (NHSPQ) buvo susijęs su įkyriais prisiminimais (IES; r = 0,24). Jokio ryšio su suvokiama meile, bausme ar pernelyg dideliu įsitraukimu ir jokio ryšio su tėvo suvokiama tėvyste (NHSPQ). Letzter-Pouw ir kt., 2014 Pirmas pavyzdys 57,0% turėjo du HS tėvus. HSO, kuri turėjo du HS tėvus, parodė daugiau potrauminių simptomų (CAPS) nei tiems, kurių vienas iš HS tėvų (d = 0,34). Pirmas pavyzdys Manoma, kad motinos perkelia daugiau naštos savo palikuonims nei tėvai (NHSPQ) (d = 0,33). Kontroliavus amžių, lytį, išsilavinimą ir gyvenimo įvykius, suvokiamas perdavimas iš motinos (β= .31) ir tėvo (NHSPQ) (β= .23) buvo teigiamai susijęs su potrauminiais simptomais (CAPS). Dviejų mėginių HSO pastebėjo daugiau motinos (d = 0,70) ir tėvo (d = 0,64) naštos perdavimo, palyginti su palyginimais (NHSPQ). Shrira ir kt., 2011 10,2 % (n= 37) turėjo vieną HS tėvą; 49 % (n= 178) turėjo du HS tėvus su didesne imigrantų iš Europos ir JAV proporcija (φ= .46). Nebuvo jokių skirtumų tarp abiejų grupių sveikatos ataskaitų, pasitenkinimo gyvenimu ar optimizmo ir vilties. Netirta. Yehuda ir kt., 2001b Nėra reikšmingų skirtumų tarp palikuonių, turinčių vieną ir du tėvus, sergančius PTSD pagal CTQ skalę.Panašus ryšys buvo tarp vaikystės traumų (prievartos ir nepriežiūros; CTQ bendrieji balai) ir motinos (r=. 4 5) ir tėvo (r=. 3 9) P T S Ds. Yehuda ir kt., 2008a 70,5% (n= 200) turėjo du HS tėvus; iš šių 49 tėvų sirgo PTSD; 40 motinų sirgo PTSD, o 35 HSO turėjo du tėvus, sergančius PTSD. HS poveikio ir psichinės sveikatos ryšys HSO netirtas. PTSD paplitimas tarp palikuonių, paveiktų motinos (φ=.27), o ne tėvo PTSD (φ= .12) (PPQ, CAPS). Depresinis sutrikimas palikuonims buvo reikšmingai susijęs su tėvo PTSD (48,1%, palyginti su 17,6% palyginimo grupėje) ARBA = 0,73, motinos PTSD (46,3%) ARBA 2,40; poveikis kaupiasi, kai abu tėvai sirgo PTSD (56,9 %) ARBA 3,21. Moterims, kurių tėvas sirgo PTSS, buvo didesnė tikimybė susirgti PTSS, o vyrams, kurių tėvas sirgo PTSS, PTSS išsivystė šiek tiek mažesnė φ= 0,21. Pastaba . HSO = Holokaustą išgyvenusių palikuonių; JCO = žydų palyginimų palikuonys; Koreliacija buvo įtraukta tik tada, kai buvo pateiktos nulinės eilės koreliacijos. SCID = Struktūrinis klinikinis interviu DSM IV (Spitzer ir kt., 1995); STAI = Spielberger State-Trait Anxiety Inventory (Spielberger, 1968); CTQ = vaikystės traumų klausimynas (Bernstein ir kt., 1997); FES = šeimos aplinkos skalė (Horowitz, 1979); PPQ = Parental PTSD Questionnaire (Yehuda ir kt., 2000). EUROPEAN JOURNAL OF PSYCHOTRAUMATOLOGY 17</w:t>
      </w:r>
    </w:p>
    <w:p/>
    <w:p>
      <w:pPr>
        <w:pStyle w:val="Heading2"/>
        <w:jc w:val="left"/>
      </w:pPr>
      <w:r>
        <w:rPr>
          <w:color w:val="3498DB"/>
        </w:rPr>
        <w:t>📄 Originalus puslapis 19</w:t>
      </w:r>
    </w:p>
    <w:p>
      <w:pPr>
        <w:jc w:val="both"/>
      </w:pPr>
      <w:r>
        <w:rPr>
          <w:rFonts w:ascii="Times New Roman" w:hAnsi="Times New Roman"/>
          <w:sz w:val="22"/>
        </w:rPr>
        <w:t>3.4. Tėvų holokausto istorija Penkiose studijose konkrečiai buvo nagrinėjamas vieno arba dviejų Holokaustą išgyvenusių tėvų ir (arba) išgyvenusių asmenų lyties ryšys su palikuonių psichikos sveikatos problemomis (žr. 4 lentelę). Du tėvai, išgyvenę Holokaustą, o ne vienas iš tėvų, buvo reikšmingai susijęs su įkyresniais prisiminimais ir kitais potrauminiais simptomais palikuonių grupėje (Letzter-Pouw ir kt., 2014; Letzter-Pouw ir Werner, 2013). Nors auginimas bent vieno Holokaustą išgyvenusio tėvo, Lehrner ir kt. tyrime buvo susijęs su mažiau optimalaus ar tinkamo tėvystės rizika. (2014), daugiau duomenų apie psichikos sveikatos rezultatus, susijusius su tuo, kuris iš tėvų išgyveno šiame tyrime, nepateikta. Letzter-Pouw ir Wernerio (2013, 2014) tyrimai parodė, kad palikuonių psichikos sveikatos problemos ir tėvų traumų perdavimo patirtis, o perdavimą autoriai apibrėžė kaip mastą, kuriuo jie patyrė savo tėvų vidinius skausmus, dėl kurių jie jautėsi atsakingi už savo tėvus, buvo žymiai ryškesni tais atvejais, kai jų motina išgyveno Holocmaus. dydžiai). Atžalos pranešė apie daugiau meilės, daugiau įsitraukimo ir daugiau „holokausto perdavimo“ iš savo motinų nei iš savo tėvų (Letzter-Pouw ir kt., 2014). Yehuda ir kt. (2008a) palygino palikuonis su motina, tėvu arba abiem tėvais, kuriems visą gyvenimą buvo diagnozuotas PTSS. Motinos PTSD buvo siejamas su žymiai didesniu PTSD paplitimu visą gyvenimą tarp palikuonių, o poveikis buvo stipresnis kartu esant tėvo PTSD (vidutinio poveikio dydis). Depresinis sutrikimas palikuonims buvo reikšmingai susijęs su motinos ir (arba) tėvo PTSD, o poveikis buvo stipriausias, kai abu tėvai sirgo PTSD. Šiame tyrime Yehuda ir kt. (2008a) nustatė skirtingą tėvų PTSD poveikį sūnums ir dukroms. PTSS sergančio tėvo dukroms buvo didesnė tikimybė, kad PTSS išsivystys, o sūnums, kurių tėvas sirgo PTSS, PTSS (mažo poveikio dydis) buvo šiek tiek mažesnė (Yehuda ir kt., 2008a). Galiausiai Shrira, Palgi, Ben-Ezra ir Shmotkin (2011) atliktame tyrime reikšmingų skirtumų tarp palikuonių, kurių vienas iš tėvų arba abu tėvai išgyveno Holokaustą, nebuvo rasta, jie nesiskyrė atsižvelgiant į jų pačių pateiktą sveikatą, pasitenkinimą gyvenimu ir optimizmą bei viltį (Shrira ir kt., 2011). Yehuda et al. (2001b). Tyrimai sutinka, nors ir nedidelio ar vidutinio poveikio, su mūsų hipoteze, kad tėvų lytis yra susijusi su psichinės sveikatos problemų poveikiu HSO. Konkrečiau, Holokaustą išgyvenusių motinų buvimas buvo susijęs su didesniu HSO distreso, nerimo sutrikimų, nuotaikos sutrikimų ir piktnaudžiavimo medžiagomis paplitimu nei JCO. Du išgyvenę tėvai, o ne vienas, padidino (biologinio) pažeidžiamumo, jautrumo stresui ir psichikos sveikatos problemų riziką suaugus. Šis ryšys buvo ypač ryškus esant motinos PTSD. Visą gyvenimą trunkantis PTSS ir depresija HSO buvo didesni, kai buvo motinos PTSD, ir padidėjo, kai buvo ir tėvo PTSD. Tėvo dukros 5 lentelė. Padidėjęs pažeidžiamumas dėl psichikos sutrikimų atsiradimo po papildomo streso ir trauminių gyvenimo įvykių HSO. Autorius Papildomas streso / trauminis gyvenimo įvykis HSORRezultatai (ir instrumentai), susiję su ryšiu tarp papildomo HSO poveikio streso / trauminių įvykių, įveikos ir psichinio streso Baider ir kt., 2006 Krūties vėžys Psichologinio distreso lygiai (BSI), įsibrovimų (d=−.68) ir vengimo (bendradarbiavimo (d=-.68) ir bejėgiškumo d/=.8). .29) (MAC) didesnis HSO sergančių pacientų, sergančių krūties vėžiu, palyginti su ne HSO vėžiu sergančių pacientų. Nesiskiria kiti įveikos stiliai (kovos dvasia, nerimastingas rūpestis, fatališkas priėmimas (MAC). HSO poveikis daugeliui BSI poskalių yra didesnis, palyginti su vėžio diagnozės poveikiu (pvz., HSO generavimo poveikis (d= 0,76), palyginti su vėžio diagnoze (d= .49) dėl vėžio diagnozės (d= 0,49) dėl krūties depresijos ir depresijos tarp GSI ir HSO depresijos tarp distreso lygių). (BSI). Vėžio įtaka depresijos ir psichotizmo lygiui HSO buvo žymiai stipresnė nei vėžio įtaka kontrolinėje grupėje. Baider ir kt., 2008 Krūties vėžio GSI balas (BSI) didžiausias HSO sergant krūties vėžiu, palyginti su kitomis trimis grupėmis. Be kita ko, kontroliuojant reikšmingą motinos nelaimės ir antrosios kartos dukros poveikį, vėžio diagnozės įtaka dukters kančių lygiui nebuvo reikšminga (GSI indeksas BSI). Shrira ir kt., 2011 Įvairūs kaupiamieji gyvenimo stresoriai Kumuliacinis gyvenimo įvykių distresas (TEI) neturėjo didesnio poveikio vidutinio amžiaus HSO, palyginti su palyginama grupe. Atrodo, kad HSO taip pat puikiai susidoroja su stresu. Shrira, 2015 m. Irano branduolinė grėsmė; ir priešiško pasaulio suvokimas Irano branduolinės grėsmės reikšmingumas (sukurtas šiam tyrimui) tirtas dviejuose HSO pavyzdžiuose (n1 = 106 'n2 = 450) ir susijęs su nerimo simptomais (TMAS-S): tarp HSO Irano branduolinės grėsmės reikšmingumas parodė stiprų ryšį su nerimo simptomais (r = 0,33). Sąveikos tyrimas parodė, kad nors palyginus nebuvo ryšio tarp Irano branduolinės grėsmės ir nerimo simptomų (β = 0,07), HSO, Irano branduolinės grėsmės reikšmingumas parodė stiprų ryšį su nerimo simptomais (β = 3,24). Šis ryšys nebuvo susijęs su HSO pasaulio suvokimu kaip priešišku. Iš dalies tas pats pavyzdys. HSO = Holokaustą išgyvenusių palikuonių; IES = įvykių skalės poveikis (Horowitz ir kt., 1979); GSI = Global Inventory Index, pagrįsta BSI (Derogatis ir kt., 1982); MAC = psichinis prisitaikymas prie vėžio (Watson, 1988); HWS = priešiško pasaulio scenarijus (Shrira ir kt., 2011); TEI = Traumatic Events Inventory (Shmotkin ir kt., 2009)); TMAS-S = Taylor Manifest Anxiety Scale – Trumpoji forma (Bendig, 1956).18 P. DASHORST ET AL.</w:t>
      </w:r>
    </w:p>
    <w:p/>
    <w:p>
      <w:pPr>
        <w:pStyle w:val="Heading2"/>
        <w:jc w:val="left"/>
      </w:pPr>
      <w:r>
        <w:rPr>
          <w:color w:val="3498DB"/>
        </w:rPr>
        <w:t>📄 Originalus puslapis 20</w:t>
      </w:r>
    </w:p>
    <w:p>
      <w:pPr>
        <w:jc w:val="both"/>
      </w:pPr>
      <w:r>
        <w:rPr>
          <w:rFonts w:ascii="Times New Roman" w:hAnsi="Times New Roman"/>
          <w:sz w:val="22"/>
        </w:rPr>
        <w:t>6 lentelė. Biologiniai parametrai: kortizolis, epigenetiniai veiksniai ir genetinis polinkis. Autoriaus imties rezultatai dėl palikuonių biologinių parametrų. Rezultatai, susiję su tėvų ir palikuonių kortizolio metabolizmo ir epigenetikos ryšiu Bader ir kt., 2014 N= 69 Nėra reikšmingo skirtumo 24 valandų šlapimo kortizolio lygiuose tarp HSO ir JCO. Reikšmingas kortizolio kiekio šlapime skirtumas motinų, kurios buvo suaugusios (mažas) ir kurios buvo vaikai (didelis) (r=-.35) Nėra reikšmingo skirtumo kiekviename derinyje tarp HSO ir motinų, kurios buvo paveiktos vaikystėje ir paauglystėje arba nebuvo paveiktos. d = 0,43) buvo nepriklausomi mažesnio palikuonių šlapimo kortizolio prognozės, o palikuonių vaikystės nelaimės ir palikuonių PTSD simptomai nebuvo. Nėra PTSD poveikio ir motinos poveikio amžiaus sąveikos. Nėra ryšio tarp motinos amžiaus gimimo su kortizolio kiekiu HSO. Reikšmingas motinos PTSD (β=−.32) poveikis HSO 24 valandų kortizolio lygiui (žemesnis lygis, kai motina sirgo PTSD). Reikšmingas pagrindinis motinos PTSD poveikis HSO kortizoliui šlapime d= .64. Bierer ir kt., 2014 N= 85 moterys HSO N= 27 moterys JCO24 h kortizolio lygis HSO mažesnis nei JCO d= 0,45 ir 5α-THF d= 0,34 Bendras gliukokortikoidų kiekis d= 0,43. Reikšmingas 11 β-HSD-2 aktyvumo skirtumas tarp motinos poveikio vaikystėje ir JCO p=.029. HSO parodė tendenciją, kad kortizolio (d = 0,45), 5 α-THF (d = .39) (pagrindinio kortizolio metabolito) ir bendrojo gliukokortikoidų (d = 0,43) lygis buvo reikšmingai mažesnis nei JCO. Jokių ženklų skirtumų tarp kitų metabolitų lygių.11β-HSD-2 aktyvumas reikšmingai padidėjo HSO, kai motinos vaikystėje patyrė Holokaustą (β= .25). 11β-HSD-2 aktyvumas buvo didesnis tarp HSO motinų, neturinčių PTSD, nei su PTSD ir JCO, tai taip pat išliko reikšminga, įtraukus tėvą su PTSD kaip kovariaciją. Lytis neturi įtakos 11 β-HSD-2 aktyvumui. Motinos ekspozicijos amžius, o ne motinos PTSD, prognozavo palikuonių 11 β-HSD-2 aktyvumą (β = 0,34). Lehrner ir kt., 2014 N= 95 HSO N= 26 JCOM Tik motinos PTSD HSO kortizolio slopinimas DST 69,75%, abiejų tėvų PTSD 82,49% Tėvo PTSD didesnis 24 valandų šlapimo kortizolio lygis HSO nei tada, kai motina sirgo PTSD, kai abiejų tėvų PTSD buvo reikšmingai didesnis d=−. jautrumas gliukokortikoidams ir mažesnė 24 valandų kortizolio išsiskyrimas su šlapimu HSO (β=–.41). Tai buvo tas pats, kai buvo ir motinos, ir tėvo PTSD. Kai tik tėvas sirgo PTSD, buvo pastebėtas priešingas poveikis – mažesnis jautrumas gliukokortikoidams ir didesnis 24 valandų kortizolio išsiskyrimas su šlapimu. Van IJzendoorn ir kt., 2013 N = 29 išgyvenę tėvai N = 45 HSO dukterys N = 29 atitiko JC neišgyvenę tėvai N = 29 JCO dukterys Visos moterys ir gyvenančios Izraelyje Nėra ženklų skirtumo HSO kortizolio lygiuose, palyginti su ne HSO. Žymiai mažesnis dienos seilių kortizolio lygis HSO atveju .73 Yehuda ir kt., 2001b N= 51 HSO N= 41 JCON= 20 HSO + tėvų PTSD (24 val. kortizolio sekrecija M= 42,06 SD= 21,87) N= 8 HSO be tėvų PTSD (24 val. kortizolio sekrecija M= .8) (24 val. kortizolio sekrecija M= .8) 0.895).24 val. Kortizolio išsiskyrimas su šlapimu reikšmingai mažesnis palikuonims, turintiems tėvų PTSS, lyginant su palikuonimis be tėvų PTSS (d= .92) ir JCO. Emocinė prievarta ir tėvų PTSD yra susiję su mažu kortizolio kiekiu ir PTSS rizika. Yehuda et al., 2002 N= 39 HSO N= 15 JCOO Palikuonių kortizolio lygis reikšmingai susijęs su PTSD simptomų suma, kartu su tėvo ir motinos sunkumo laipsniu (r= 0,40).24 val. Kortizolio kiekis šlapime HSO buvo susijęs su tėvų PTSD simptomais (r= -.40) - PTSD tiek pat, kiek ir su savo simptomais (r=.40). Yehuda ir kt., 2007a N= 16 JCO N= 25 HSON= 12 HSO be tėvų PTSD N= 13 HSO + tėvų PTSD didesnis kortizolio DEX slopinimas sergant HSO su tėvų PTSD nei be tėvų PTSD d= 0,93) arba JCO ( d= be tėvų PTSD ir nereikšmingo ryšio tarp JCO91) ir nėra 0. išliko tarp kortizolio slopinimo ir tėvų PTSD po to, kai buvo kontroliuojama vaikystės trauma ir HSO PTSS. r=-.35 Yehuda ir kt., 2007b N=33 HSO N= 16 JCON= 23 HSO su tėvų PTSD N= 10 HSO be tėvų PTSD Įvertintas vidutinis ± SE kortizolio kiekis plazmoje buvo 8,92 ± ,41 μg/dL JCO; 8,84 ± 0,52 μg/dL palikuonims be tėvų PTSD; ir vienam 7,39 ± 0,44 μg/dL arba dviem tėvams 6,97 ± 0,56 μg/dL, sergant PTSD. Apžvelgus visą mėginį, buvo reikšmingas ryšys tarp vidutinių kortizolio koncentracijų ir tėvų PTSD sunkumo (r42 = -0,41), kuris sumažėjo, kai buvo atsižvelgta tik į holokaustą (r2sp = 0, o t3). sumažėjo iki nereikšmingo, kai buvo tiriamas mažesnių palikuonių pogrupis, turintis tėvų PTSD (r16 = -0,36). Palikuonys, kurių motinos r=–.41 arba tėvo PTSD r=–.32, tik papildomai kontroliavus PTSD kitam iš tėvų, tik motinos PTSD išlaikė reikšmingą ryšį su HSO kortizolio lygiu (tėvo r=–.21; motinos r=–.34). (Tęsinys )EUROPEAN JOURNAL OF PSYCHOTRAUMATOLOGY 19</w:t>
      </w:r>
    </w:p>
    <w:p/>
    <w:p>
      <w:pPr>
        <w:pStyle w:val="Heading2"/>
        <w:jc w:val="left"/>
      </w:pPr>
      <w:r>
        <w:rPr>
          <w:color w:val="3498DB"/>
        </w:rPr>
        <w:t>📄 Originalus puslapis 21</w:t>
      </w:r>
    </w:p>
    <w:p>
      <w:pPr>
        <w:jc w:val="both"/>
      </w:pPr>
      <w:r>
        <w:rPr>
          <w:rFonts w:ascii="Times New Roman" w:hAnsi="Times New Roman"/>
          <w:sz w:val="22"/>
        </w:rPr>
        <w:t>6 lentelė. (Tęsinys). Autoriaus imties rezultatai apie palikuonių biologinius parametrus Rezultatai, susiję su kortizolio metabolizmo ir epigenetikos ryšiu tarp tėvų ir palikuonių Yehuda ir Bierer, 2008bN= 41 HSO N= 19 JCON= 6 tik tėvo PTSD ir N= 16 nėra tėvų PTSD vidutinis 24 val. kortizolio lygis reikšmingo šlapimo skirtumo nėra. N = 9 abiejų tėvų PTSS ir N = 8 tik motinos PTSS buvo panašus 24 valandų šlapimo kortizolio vidurkis ir skyrėsi nuo ne tėvų PTSD ir JCO. HSO ir motinos PTSD mažesnis 24 valandų šlapimo kortizolio kiekis nei be motinos PTSD (r= -,61); HSO be motinos PTSD tendencijos žemesnis nei JCO (r=-.17). Reikšmingas neigiamas motinos per didelės apsaugos ir PTSD ryšys su palikuonių vidutiniu kortizoliu (r=-.54). Yehuda ir kt., 2014 N= 120 HSO N= 95 (75 %) HSO abu tėvai patyrė n= 31 abu tėvai PTSD n= 53 (55,8 %) motinos PTSD; n= 43 (44,2%) tėvo PTSD n= 11 tik motinos PTSD; n = 11 tik tėvo PTSD; n = 31, nesant motinos PTSD, palikuonių, sergančių tėvo PTSD, GR-1F promotorių metilinimas buvo tik didesnis, o palikuonių, sergančių tiek motinos, tiek tėvo PTSD, GR-1F promotorių metilinimas buvo mažesnis (d = 0,75; r = 0,35). GR-1F promotorių metilinimas buvo neigiamai koreliuojamas su GR-1F ekspresija (metilinimo %: r=-.35; metilintų vietų skaičius: r=-.36), o tai rodo GR-1F promotorių metilinimo procedūrų pagrįstumą. Motinos PTSD buvimas ar nebuvimas, sureguliuotas tėvo PTSD poveikis GR-1 F promotoriui. Tik tėvo PTSD didesnis GR-1 Fpromotorių metilinimas. Abu tėvai PTSD sumažina GR-1 Fpromotorių metilinimą. HS abu tėvai ir be PTSD neturi poveikio arba sąveikos tarp motinos ir tėvo poveikio. Yehuda ir kt., 2016 N= 32 išgyvenę tėvai N=2 2 HSO N= 8 JC tėvai N= 9 JCOHS bin/3site 6 metilinimas koreliavo su HSO metilinimu toje pačioje vietoje (r=.44). Tėvų holokausto ekspozicija reikšminga HSO bin/3site 6 metilinimo tėvų PTSD ir FKBP5 rizikos alelio prognozė, vaikystės nelaimės ir emocinė prievarta nebuvo reikšmingai susiję. FKBP5 metilinimas pastebimas Holokaustą išgyvenusiems asmenims (didesnis nei palyginimas) ir jų palikuonims (mažesnis nei palyginimas) toje pačioje vietoje funkciniame FKBP5 vidiniame regione priešinga kryptimi (β=−.37). Nerasta jokių reikšmingų FKBP5 rizikos alelio sąsajų su HSO paties geno metilo patologija, traumų ekspozicija ar kita nepriklausoma charakteristika. Epigenetiniai pokyčiai buvo parodyti (pakeitus metilinimo lygį) dviejose kartose (HS ir HSO), kurios buvo koreliuojamos (r = 0,44). Kontroliavus FKBP5 rizikos alelį, ryšys išliko (r=.56), po regresijos 3 bin/6 vieta metilinimo tėvų holokausto ekspozicija išliko reikšminga (β=.42). Bin/3site 6 metilinimas Holokaustas, veikiamas toje pačioje vietoje, koreliavo su HSO metilinimu toje pačioje vietoje, FKBP5 rizikos alelio buvimas abiejose kartose iš esmės nepakeitė 3 bin/6 vietos metilinimo ryšio tarp išgyvenusio asmens ir palikuonių (r = 0,44) arba holokausto paveiktose šeimose (r = 0,56). HSO = Holokaustą išgyvenusių palikuonių; JCO = žydų palyginimų palikuonys; 11 β-HSD-2 = 11 β-hidroksisteroido dehidrogenazė 2 tipas; FKBP5 = FK506 surišantis baltymas-5 genas; PBMC = periferinio kraujo mononuklearinės ląstelės; IC 50-DEX = koncentracija, kuriai esant lizocimo aktyvumas sumažėja 50 %; DST = deksametazono slopinimo testas.20 P. DASHORST ET AL.</w:t>
      </w:r>
    </w:p>
    <w:p/>
    <w:p>
      <w:pPr>
        <w:pStyle w:val="Heading2"/>
        <w:jc w:val="left"/>
      </w:pPr>
      <w:r>
        <w:rPr>
          <w:color w:val="3498DB"/>
        </w:rPr>
        <w:t>📄 Originalus puslapis 22</w:t>
      </w:r>
    </w:p>
    <w:p>
      <w:pPr>
        <w:jc w:val="both"/>
      </w:pPr>
      <w:r>
        <w:rPr>
          <w:rFonts w:ascii="Times New Roman" w:hAnsi="Times New Roman"/>
          <w:sz w:val="22"/>
        </w:rPr>
        <w:t>kurie sirgo PTSS, dažniau sirgo PTSD nei PTSS sergančio tėvo sūnūs. 3.5. Papildomi stresai ir trauminiai gyvenimo įvykiai HSO Mes nustatėme du tyrimus, susijusius su psichinės sveikatos simptomų, atsirandančių dėl papildomo streso ir trauminės patirties, išsivystymo (žr. 5 lentelę). Visų pirma, Baider, Goldzweig, Ever-Hadani ir Peretz (2006, 2008) atliktas tyrimas išskyrė keturias grupes: HSO ir ne HSO grupę su krūties vėžio diagnoze arba be jos. Rezultatai parodė, kad įveikimas su krūties vėžiu buvo žymiai stipresnis bejėgiškumas ir beviltiškumas HSO nei ne HSO grupėje (vidutinio poveikio dydis) (Baider ir kt., 2006; Baider, Goldzweig, Ever-Hadani ir Peretz, 2008). Jie taip pat buvo žymiai aukštesni potrauminių simptomų (t. y. įsibrovimų ir vengimo) bei bendro psichologinio diskomforto įvertinimo, kai buvo diagnozuotas krūties vėžys, lyginant su ne HSO vėžiu sergančiais pacientais (didelis poveikis). Ryšys tarp simptomų ir buvimo HSO buvo dar stipresnis, palyginti su ryšiu tarp simptomų ir vėžio diagnozės. Be to, bendras Holokausto tėvų ir krūties vėžio diagnozės poveikis buvo žymiai didesnis nei kiekvieno atskiro veiksnio įtaka depresijos ir psichotiškumo simptomams, bet ne kitoms BSI distreso subskalėms ar bendram kančios lygiui. Taigi, psichologinė vėžio našta buvo l a r g e rf o rt h e s ew o m e nt h a nf o rw o m e nw i t hn o n - t r a - umatizuotos motinos, patvirtinančios hipotezę apie padidėjusį depresijos ir etikos pažeidžiamumą. al., 2006, 2008). Shrira (2015) ir Shrira ir kt. (2011) parodė, kad vien tik nelaimės grėsmė nėra susijusi su padidėjusiu streso lygiu Holokaustą išgyvenusiems palikuonims. Jie atliko Izraelio civilių HSO ir JCO tyrimą dėl Irano branduolinės atakos grėsmės suvokimo. HSO nenurodė reikšmingai didesnių nerimo balų nei JCO, taip pat neatskleidė daugiau kitų psichinės sveikatos sunkumų (vidutinio poveikio). Mūsų hipotezę dėl didesnio pažeidžiamumo dėl papildomo streso HSO iš dalies patvirtina šio riboto skaičiaus tyrimų rezultatai, rodantys, kad sunki liga lydi santykinai didelį HSO kančių lygį, tuo tarpu vien tik nelaimės grėsmė nėra skirtingai susijusi su padidėjusia HSO kančia (Shrira, 2015; Shrira ir kt.). 3.6. Kortizolio metabolizmas, epigenetiniai veiksniai, genetinis polinkis Vienuolika tyrimų pranešė apie kartų poveikį palikuonių kortizolio kiekiui (žr. 6 lentelę). Nors reikšmingų skirtumų tarp 24 valandų šlapimo kortizolio lygio tarp HSO ir JCO nebuvo rasta, rezultatai parodė, kad tėvų, o ypač motinos, PTSD (t. y. būklė ir simptomų lygis) buvo susijęs su mažesniu 24 valandų kortizolio kiekiu palikuonių šlapime, net ir įvertinus palikuonių patirtą BSD, traumą ir kt. e re ta l , 2014; Y e h u d ae ta l , 2008a ; Yehuda, Bierer, Andrew, Schmeidler, ,2002; Yehuda ir kt., 2001b, 2007b). Bendras 24 valandų šlapimo kortizolio lygis yra mažesnis PTSD sergančių tėvų HSO nei tėvų, neturinčių PTSS, ir mažesnis nei JCO. Motinos PTSS turėjo žymiai stipresnį ryšį (vidutinio poveikio dydžiai) su šios kreivės sumažėjimu nei tėvo PTSD (Yehuda ir kt., 2007b). Dauguma šių tyrimų buvo atlikti su išgyvenusiomis motinomis, todėl įrodymų apie poveikį tėvams yra nedaug. Keletas tyrimų, kuriuose buvo lyginamas tėvo ir motinos PTSD poveikis HSO, atskleidė žymiai mažesnį 24 valandų kortizolio kiekį šlapime, kai abu tėvai arba tik motinos, sergančios PTSS, nei tada, kai tik tėčiai sirgo PTSD (vidutinio poveikio dydžiai) (Bader ir kt., 2014; Lehrner ir kt., 2014; Yehuda ir kt., 2014; Yehuda2000; 2007a, 2007b). Lehrner ir kt. (2014) pastebėjo žymiai didesnį kortizolio kiekį šlapime per 24 valandas ir mažesnį jautrumą gliukokortikoidams HSO sergant tik tėvo PTSD (didelis efekto dydis). Van IJzendoorn, Fridman, Bakermans-Kranenburg ir Sagi-Schwartz (2013) aprašė žymiai mažesnį paros seilių kortizolio kiekį HSO, esant aukštesniems tėvų disociacijos balams (didelis efekto dydis). Šiuos rezultatus patvirtino tyrimai, naudojant deksametazono koncentraciją (IC 50-DEX vertę), siekiant nustatyti jautrumą gliukokortikoidams (Lehrner ir kt., 2014; Yehuda ir kt., 2007b). Baderis ir kt. (2014) pranešė apie reikšmingą 24 valandų kortizolio lygio HSO ryšį su motinos amžiumi holokausto poveikio metu (didelis efekto dydis). HSO su motinomis, kurios buvo suaugusios Holokausto poveikio metu, turėjo žymiai mažesnį 24 valandų kortizolio kiekį šlapime nei HSO su motinomis, kurios buvo paauglės, vaikai ar JCO, ir tai nepriklauso nuo tėvų PTSD. Padidėjęs pradinis kortizolio lygis Holokaustą išgyvenusiems žmonėms dėl ilgalaikio streso galėjo paveikti HSO padidėjusį intrauterinį kortizolio kiekį. Siekiant apsaugoti negimusį vaiką nuo padidėjusio motinos kortizolio koncentracijos, gaminama placentos 11 β-hidroksisteroidų dehidrogenazė 2 tipo (11 β-HSD-2), kuri neutralizuoja beveik 90 % motinos kortizolio (Duthie ir Reynolds, 2013). 11 β-HSD-2 aktyvumas buvo žymiai didesnis HSO, kai motinos vaikystėje patyrė Holokaustą, palyginti su JCO. Be to, HSO be motinos PTSD parodė žymiai didesnį 11 β-HSD-2 aktyvumą, palyginti su HSO su motinos PTSD ir JCO (Bierer ir kt., 2014). Tai išliko reikšminga, kai buvo įtrauktas tėvo PTSD. Šiame tyrime paaiškėjo, kad motinos amžius poveikio metu, poveikis vaikystėje, EUROPEAN JOURNAL OF PSYCHOTRAUMATOLOGY 21</w:t>
      </w:r>
    </w:p>
    <w:p/>
    <w:p>
      <w:pPr>
        <w:pStyle w:val="Heading2"/>
        <w:jc w:val="left"/>
      </w:pPr>
      <w:r>
        <w:rPr>
          <w:color w:val="3498DB"/>
        </w:rPr>
        <w:t>📄 Originalus puslapis 23</w:t>
      </w:r>
    </w:p>
    <w:p>
      <w:pPr>
        <w:jc w:val="both"/>
      </w:pPr>
      <w:r>
        <w:rPr>
          <w:rFonts w:ascii="Times New Roman" w:hAnsi="Times New Roman"/>
          <w:sz w:val="22"/>
        </w:rPr>
        <w:t>o ne motinos PTSD, prognozuojamas palikuonių 11β-HSD-2 aktyvumas (vidutinio poveikio dydžiai). Naujausi tyrimai buvo skirti epigenetiniams mechanizmams ir PTSD. Nustatyti pokyčiai, susiję su tėvų PTSD dėl DNR metilinimo ir jo ryšio su gliukokortikoidų receptorių jautrumu (Yehuda ir kt., 2016). Yehuda ir kt. (2016) parodė FKBP-5 geno metilinimo pokyčius (didelius efektų dydžius), priešinga kryptimi, išgyvenusieji turėjo žymiai didesnį, o HSO – žymiai mažesnį metilinimą. Tai nebuvo reikšmingai susijusi su FKBP5 rizikos aleliu ir negalėjo būti siejama su paties palikuonių traumos poveikiu, palikuonių psichopatologija, kortizolio lygiu ar demografinėmis savybėmis, kurios gali savarankiškai paveikti šio geno metilinimą. Motinos ar tėvo įtaka in utero efektui nebuvo atskirta, nes šioje imtyje abu tėvai buvo išgyvenę Holokaustą. Remiantis aukščiau aprašytais rezultatais, galima daryti išvadą, kad tėvų Holokausto trauma gali turėti įtakos palikuonių kortizolio metabolizmui. Motinos simptomai, tokie kaip PTSD ir disociacija, mažina kortizolio kiekį, tačiau motinos žiaurumai vaikystėje padidina kortizolio kiekį, padidina 11 β-HSD-2 aktyvumą HSO ir padidina FKBP-5 geno metilinimą. Šių psichobiologinių žymenų išvados parodė reikšmingą indėlį į kartų kartoms HSO. Atrodo, kad epigenetinės pasekmės (FKBP5 metilinimas) su dideliu poveikio dydžiu prisideda prie didesnės dalies nei kiti vidutinio dydžio psichobiologiniai žymenys. 4. Diskusija Šios apžvalgos tikslas buvo padidinti mūsų supratimą apie auginimo šeimoje, kurioje tėvai išgyveno Holokaustą, poveikį jų palikuonių psichinei sveikatai. Mes atlikome sistemingą literatūros paiešką ir įtraukėme 23 tyrimus, paskelbtus nuo 2000 m. sausio mėn. iki 2018 m. vasario mėn. Dėl didelio imčių tipo nevienalytiškumo apžvelgtuose tyrimuose (pvz., tik palikuonys arba abu tėvai ir palikuonys, heterogeniškumas palyginamose grupėse) ir didelio susidomėjimo mechanizmų ir susijusių interviu matavimo priemonių nevienalytiškumo, šis kintamųjų parametrų prijungimas, matavimo instrumentai (t. y. peržiūra apsiribojo kokybiniu požiūriu (Aromataris &amp; Munn, 2017). Šioje sisteminėje apžvalgoje daugiausia dėmesio buvo skiriama šiems veiksniams, galintiems prisidėti prie šio daugialypio priežastingumo: a) tėvų psichikos sveikatos problemos; b) (suvokiamas) auklėjimas ir prieraišumas; c) tėvų Holokausto istorija; d) visą gyvenimą trunkančių HSO stresorių atsiradimas; ir (e) kortizolio metabolizmas, epigenetiniai veiksniai ir genetinis polinkis. Apskritai, mes nustatėme, kad pasekmes tarp kartų geriausiai gali suprasti kelių veiksnių (ir sąveikos) poveikis, o ne vienas veiksnys, lemiantis palikuonių psichinės sveikatos rezultatus. a.Tėvų ir palikuonių psichikos sveikatos problemų ryšys. Išvados patvirtina hipotezę apie padidėjusį psichikos simptomų paplitimą palikuonims dėl tėvų simptomų. Buvo aiškiai nustatyta, kad tėvų psichikos sveikatos problemos yra susijusios su palikuonių psichikos sveikatos problemomis, ypač dėl HSO nuotaikos sutrikimų, nerimo sutrikimų ir piktnaudžiavimo narkotinėmis medžiagomis. Ypač tėvų PTSD buvo susijęs su PTSD ir depresijos simptomais HSO. Šis paskutinis rezultatas atitinka Leen-Feldner ir kt. apžvalgos išvadas. (2013), kad tėvų PTSD yra susijęs su palikuonių PTSD. b. Suvoktas auklėjimas ir prieraišumas . Tikėtasi, kad keletas su (suvokiamu) tėvų auklėjimu ir prieraišumu susijusių veiksnių taip pat buvo susiję su psichologiniu funkcionavimu ir palikuonių psichinės sveikatos problemomis. HSO šeimoms buvo būdinga palyginti daug ir (arba) intensyvių konfliktų šeimose ir mažesnė sanglauda. Išgyvenusios motinos buvo suvokiamos kaip labiau įsitraukusios nei tėčiai, o jei tėvai sirgo PTSD, buvo didesnė emocinės ir fizinės prievartos ar nepriežiūros rizika. c.Tėvų holokausto istorija .Tėvų p o t e s i s, kad augimas dviejų išgyvenusiųjų šeimoje, palyginti su vieno išgyvenusiojo šeima, ir lytis, kuriai kyla sveikatos problemų buvo patvirtinta. Tyrimų rezultatai parodė, kad apskritai Holokaustą išgyvenusios motinos turėjo didesnę įtaką savo palikuonių psichinei gerovei nei tėvai. Be to, turint du maitintojo netekusius tėvus, psichikos sveikatos problemos buvo didesnės, palyginti su vienu išgyvenusiu tėvu. Šis modelis buvo akivaizdus, ​​net jei tėvai neturėjo psichikos sveikatos problemų. Kaip ir tikėjomės, išvados atitinka požiūrį, kad tėvų holokausto istorija yra susijusi su simptomų atsiradimu ir ypač stipri, kai yra motinos PTSD. d. Papildomas stresas ir trauminiai gyvenimo įvykiai HSO. Empirinis palaikymas hipotezei apie padidėjusį pažeidžiamumą stresui HSO po rimtų gyvenimo įvykių yra nuoseklus, bet ribotas. Vieno HSO, sergančio vėžiu, tyrimo rezultatai parodė, kad kartu su sunkia liga (pvz., sergant vėžiu) buvo 22 P. DASHORST ET AL.</w:t>
      </w:r>
    </w:p>
    <w:p/>
    <w:p>
      <w:pPr>
        <w:pStyle w:val="Heading2"/>
        <w:jc w:val="left"/>
      </w:pPr>
      <w:r>
        <w:rPr>
          <w:color w:val="3498DB"/>
        </w:rPr>
        <w:t>📄 Originalus puslapis 24</w:t>
      </w:r>
    </w:p>
    <w:p>
      <w:pPr>
        <w:jc w:val="both"/>
      </w:pPr>
      <w:r>
        <w:rPr>
          <w:rFonts w:ascii="Times New Roman" w:hAnsi="Times New Roman"/>
          <w:sz w:val="22"/>
        </w:rPr>
        <w:t>didesnis nerimo lygis. Priešingai nei tikėtasi, HSO ir JCO parodė tokį patį padidintą pažeidžiamumą dėl streso vien tik grėsmės (pvz., branduolinės grėsmės) atveju. e. Kortizolio metabolizmas, epigenetiniai veiksniai ir genetinis polinkis. Mes apžvelgėme kortizolio metabolizmo, epigenetinių veiksnių ir genetinio polinkio tyrimus, kaip paskutinę traumos pasekmių kartoms veiksnį. Tyrimai parodė kartų poveikį kortizolio kiekiui (su mažesniu kortizolio kiekiu šlapime palikuonių, kurių motinos buvo suaugusios Holokausto metu, palyginti su jaunesnių motinų palikuonimis), padidėjusį metilinimą tam tikruose genų segmentuose (FKBP5) ir padidėjusį 11 β-HSD-2 aktyvumą motinos PTSD atveju. Šios išvados atitinka tyrimus, skirtus epigenetinėms ir fiziologinėms kitų masinio smurto ir streso formų pasekmėms, pavyzdžiui, rugsėjo 11-osios teroristiniam išpuoliui (Yehuda ir Bierer, 2008b). Apskritai mes nustatėme, kad ypatingas dėmesys turėtų būti skiriamas motinos amžiui ekspozicijos metu ir tėvų PTSD, nes kiekvienas gali paveikti skirtingus kortizolio metabolizmo komponentus ir sukelti įvairius kortizolio metabolizmo pokyčius. 4.1. Integracinė perspektyva Norint suprasti didžiulės traumos pasekmes kartų kartoms, reikalinga integracinė perspektyva. Ši perspektyva turi apimti psichologines, šeimos sistemos ir biologines bei sociologines savybes. Taip pat reikėtų pažymėti, kad kartoms skirtos pasekmės nebūtinai sukelia psichologinius simptomus (Denham, 2008; K i r m a y e r, Gone ir Moses, 2014). Tačiau, nepaisant į šią apžvalgą įtrauktų tyrimų įspėjimų, išvados pateikė daug įrodymų, patvirtinančių hipotezę, kad HSO netiesiogiai veikia jų išgyvenusių tėvų Holokausto patirtis. Taip pat buvo įrodymų, kad psichobiologinės sistemos pasikeitė reaguojant į stiprų stresą, susijusį su Holokausto patirtimi: Vaikams, kurių motinos patyrė Holokaustą, dėl epigenetikos pasikeitė kortizolio metabolizmas, padidino FKBP-5 metilinimą ir padidino 11 β-HSD-2 aktyvumą. Tai gali išprovokuoti pakitusias reakcijas į stresą HSO, palyginti su palikuonimis, kurių kortizolio metabolizmas nepakitęs. Priklausomai nuo kortizolio apykaitos modifikacijos tipo, tai gali padidinti pažeidžiamumą stresui, nerimui ir psichiniams simptomams, bet taip pat gali sukelti atsparumą ir netgi didesnį atsparumą stresiniams įvykiams (Bonanno ir Mancini, 2012; Harel, Kahana ir Kahana, 1988). jautrūs vystymosi problemoms. Pastebėta, kad Holokaustą išgyvenusiose šeimose palyginti dažnai pasitaiko ne toks vaikų auklėjimas, konfliktai šeimoje ir emocinė prievarta. Buvo rasta tik nedaug įrodymų, kad HSO yra pažeidžiamas trauminių ar stresinių gyvenimo įvykių, kurie iš tikrųjų įvyko, o ne tik grėsmei. 4.2. Metodologiniai klausimai Šio tyrimo stiprybė yra ta, kad mes sistemingai išanalizavome visus empirinius tyrimus, paskelbtus apie Holokausto pasekmes tarp kartų per pastaruosius du dešimtmečius. Be to, įvertinome charakteristikas, įskaitant tėvų psichikos sveikatos problemas, suvokiamą tėvystę, lytį, papildomą stresą visą gyvenimą, kortizolį ir epigenetiką, kurios buvo tik iš dalies aptartos ankstesnėse šios srities apžvalgose. Dabartinių išvadų apribojimas yra tas, kad tik ribotas mokslininkų skaičius nagrinėjo kartų kartoms būdingas pasekmes. Taigi į šią apžvalgą įtrauktus tyrimus parengė ir atliko tik nedidelė mokslininkų grupė. Didelės reikšmės turi tolesni empiriniai tyrimai ir kartojimas tarp karą išgyvenusių palikuonių, atliekamų įvairesnių tyrimų grupių. Kitas apribojimas yra tas, kad susiaurinome savo dėmesį į galimų įtakingų kartų veiksnių pasirinkimą. Šis pasirinkimas buvo pagrįstas tiek teorinėmis hipotezėmis, tiek veiksniais, kurie buvo pasiūlyti ankstesniuose tyrimuose (pvz., Felsen, 1998; K e l l e r m a n n, 2001; Solomon, 1998; Van IJzendoorn ir kt., 2003). Nepaisant to, gali būti ir kitų svarbių veiksnių, kurie nebuvo įtraukti į dabartinį tyrimą. Pavyzdžiui, gimimo tvarka ir brolių ir seserų buvimas ar nebuvimas gali turėti įtakos HSO psichinės sveikatos raidai (Kellermann, 2008; Letzter-Pouw ir Werner, 2013). Kitų veiksnių, į kuriuos neatsižvelgėme ir kurie gali turėti įtakos, pavyzdžiai yra: migracijos istorija ir aplinkybės priimančiose šalyse; dabartinės gyvenimo sąlygos jaustis saugiai ir laukiamos arba nuolatinės grėsmės sąlygomis, kaip Izraelyje, arba gyvenimo tarp didelio holokaustą išgyvenusių žmonių skaičiaus įtaka (Kirmayer ir kt., 2014). Apžvelgtuose tyrimuose buvo naudojami įdarbinimo metodai: nuo patogumo pavyzdžių (pvz., surinktų per skelbimus, išgyvenusiųjų asociacijas ar tinklus, susitikimus ar konferencijas, psichikos sveikatos klinikas) ir sniego gniūžtės metodus iki reprezentatyvesnės dalyvių atrankos (pvz., atsitiktinė atranka iš nacionalinio atvejų registro, pvz., Vidaus reikalų ministerijos; Sagi-Schwart). Tiek patogus, tiek reprezentatyvus mėginių ėmimo metodas turi privalumų ir trūkumų. Savo apžvalgoje mes sutelkėme dėmesį į klinikinę HSO grupę, kuri akivaizdžiai neatspindi viso EUROPEAN JOURNAL OF PSYCHOTRAUMATOLOGY 23</w:t>
      </w:r>
    </w:p>
    <w:p/>
    <w:p>
      <w:pPr>
        <w:pStyle w:val="Heading2"/>
        <w:jc w:val="left"/>
      </w:pPr>
      <w:r>
        <w:rPr>
          <w:color w:val="3498DB"/>
        </w:rPr>
        <w:t>📄 Originalus puslapis 25</w:t>
      </w:r>
    </w:p>
    <w:p>
      <w:pPr>
        <w:jc w:val="both"/>
      </w:pPr>
      <w:r>
        <w:rPr>
          <w:rFonts w:ascii="Times New Roman" w:hAnsi="Times New Roman"/>
          <w:sz w:val="22"/>
        </w:rPr>
        <w:t>HSO gyventojų. Pasirinkimas buvo atliktas, nes buvo tikimasi, kad klinikinio HSO imtyje bus pakankamai psichikos sveikatos problemų, leidžiančių ištirti galimą ryšį tarp simptomų ir tėvų bei palikuonių savybių. Taigi šios grupės tyrimas galėtų padėti geriau suprasti pagrindinius numanomo tėvų patirtos didžiulės traumos perdavimo mechanizmus. Be to, imčių pagal įdarbinimą, naudojant nacionalinį atvejų registrą, atsakymų dažnis yra mažas (pvz., 60 % Letzter-Pouw ir kt., 2014 m. tyrime), todėl sumažėja reprezentatyvumas. Dalyviai gali atsisakyti dalyvauti, nes, pavyzdžiui, nenori, kad jiems būtų priminta apie karą, jiems atrodo, kad Holokaustas jų gyvenime nesuvaidino reikšmingo vaidmens, arba bijo tapti per daug emocingi. Vadinasi, selektyvus neatsakymas galėjo sukelti šališkumą surinktuose ir pateiktuose rezultatuose (Letzter-Pouw ir kt., 2014; Letzter-Pouw ir Werner, 2013). Be to, apžvelgtuose tyrimuose palyginamieji žydų pavyzdžiai buvo iš tos pačios baseino zonos, bet su tėvais, kurie nebuvo išgyvenę Holokausto. Šie pavyzdžiai labai skyrėsi, priklausomai nuo įdarbinimo metodo ir įtraukimo bei pašalinimo kriterijų, galinčių sukelti atrankos šališkumą. Įtraukti lyginamieji mėginiai toliau skyrėsi pagal sveikatos būklę (pvz., nuo visiškai be simptomų iki bendros populiacijos mėginių su pasirinktais atmetimo kriterijais, tokiais kaip ryškūs psichoziniai sutrikimai). Be to, nepaisant kruopštaus atrankos procedūrų, lyginamosios išgyvenusių asmenų ir palikuonių grupės ne visada buvo palyginamos pagal svarbius demografinius kintamuosius, tokius kaip išsilavinimo lygis (pvz., Holokaustą neišgyvenę asmenys holokausto metais gavo daugiau išsilavinimo), religija arba partnerio kilmė (holokaustą išgyvenęs ar ne). Dauguma peržiūrėtų tyrimų buvo vienos kartos tyrimai (t. y. be tiesioginių pirmosios kartos išgyvenusiųjų vertinimų), o psichinės sveikatos funkcionavimą ir kitas išgyvenusiųjų charakteristikas (pvz., suvokiamą tėvystę) įvertino HSO, įvedant retrospektyvų šališkumą. PTSD simptomai laikui bėgant gali keistis, o dabartiniai simptomai arba simptomai paskutiniu tėvų gyvenimo laikotarpiu gali būti aiškesni atmintyje, todėl simptomai tinkamai neatvaizduojami per ankstesnį ar visą auklėjimo laikotarpį. Be to, keliuose dviejų kartų tyrimuose ne visada buvo apskaičiuotos sąsajos tarp išgyvenusių asmenų ir palikuonių funkcionavimo. Galiausiai svarbu paminėti, kad visi tyrimai, kurie atitiko mūsų įtraukimo kriterijus, buvo susiję tik su Holokaustą išgyvenusiais žmonėmis. Tėvų, išgyvenusių Antrąjį pasaulinį karą slapstydamiesi ar rezistencijoje, palikuonys, taip pat tėvai, išgyvenę Japonijos okupaciją ir internavimo stovyklas Azijoje, nebuvo atstovaujamos. Tai sumažina išorinį pagrįstumą, ty dabartinės apžvalgos išvadų apibendrinimą kitiems Antrąjį pasaulinį karą išgyvenusiems ir kitus žiaurumus ar karus išgyvenusiems asmenims, taip pat kitoms grupėms, patyrusioms rimtų tėvų traumų. Taip pat turime nepamiršti, kad Holokaustą išgyvenę asmenys galėjo gyventi svetingesnėse ar stabilesnėse šalyse, nei dabar gyvena pabėgėliai laikinuose būstuose pabėgėlių stovyklose arba nesvetingose ​​ir nestabiliose priimančiose šalyse. 4.3. Klinikinės pasekmės ir pasekmės būsimiems tyrimams Visų pirma, šis tyrimas turi įtakos diagnostiniam vertinimui. Šios apžvalgos išvados rodo, kad tarp kartų poveikis gali būti tiesiogiai nepastebimas, kai atsiranda tam tikrų sutrikimų tarp palikuonių, bet atrodo, kad jį atspindi įvairios psichikos sveikatos problemos, kurias įtakoja tiek tėvų, tiek palikuonių savybės. Todėl atliekant diagnostikos procedūras reikėtų į tai atsižvelgti ir įtraukti instrumentus, fiksuojančius įvairius simptomus ir prisidedančius veiksnius. Be to, siekiant sumažinti kartų kartos pasekmes vaikams, kurių tėvai yra stipriai traumuoti (pvz., pabėgėliai), ir išgyvenusiems, ir palikuonims dėl psichikos sveikatos problemų turėtų būti teikiamas gydymas. Be to, išvadose pabrėžiama pagalbos traumą patyrusiems tėvams teikimo svarba auklėjant savo vaikus (taip pat žr. Ee, Sleijpen, Kleber ir Jongmans, 2013). Ateities tyrimams svarbu ištirti, ar specifinės Holokaustą išgyvenusių asmenų savybės taip pat yra akivaizdžios tarp išgyvenusių genocidą ar apskritai išgyvenusių karą (Kirmayer ir kt., 2014). Daugiau įžvalgų apie karo pasekmes kartoms nebūtina apsiriboti HSO, bet taip pat gali būti plėtojama atliekant būsimus tyrimus tarp išgyvenusių dabartinius karus, pavyzdžiui, Sirijoje ar pabėgėlių stovyklose. Tyrimai, apimantys išilginį planą, apimantį tiek psichosocialinius, tiek psichobiologinius parametrus, bus labai vertingi, norint nuodugniai ištirti tėvų savybių kišimąsi į palikuonių vystymąsi. Kadangi dauguma mūsų apžvelgtų tyrimų rėmėsi skerspjūvio planais, išilginiai tyrimai yra labai svarbūs, nes tėvų traumos pasekmės gali pasirodyti tik po ilgo laiko. Mūsų apžvalgoje taip pat buvo aišku, kad svarbu neapsiriboti būsimais tyrimais tik palikuonimis, patyrusiais karą ar gimusiais karo metu, bet sutelkti dėmesį į vaikus, gimusius po karo, nes (kartų) pasekmės kartais gali išryškėti tik praėjus daugeliui metų po trauminių karo įvykių. This will contribute to increasing insight on child, parental and parenting factors as well as on their mutual influence. The focus on malleable factors can be used as a starting point for (preventive) interventions.24 P. DASHORST ET AL.</w:t>
      </w:r>
    </w:p>
    <w:p/>
    <w:p>
      <w:pPr>
        <w:pStyle w:val="Heading2"/>
        <w:jc w:val="left"/>
      </w:pPr>
      <w:r>
        <w:rPr>
          <w:color w:val="3498DB"/>
        </w:rPr>
        <w:t>📄 Originalus puslapis 26</w:t>
      </w:r>
    </w:p>
    <w:p>
      <w:pPr>
        <w:jc w:val="both"/>
      </w:pPr>
      <w:r>
        <w:rPr>
          <w:rFonts w:ascii="Times New Roman" w:hAnsi="Times New Roman"/>
          <w:sz w:val="22"/>
        </w:rPr>
        <w:t>5. Išvada Apibendrinant, turimi įrodymai rodo, kad tiek tėvų, tiek vaikų savybės ir jų sąveika prisideda prie pažeidžiamumo ir simptomų išsivystymo HSO grupėje. Pastebėta, kad Holokaustą išgyvenusios motinos daro didesnę įtaką jų palikuonių psichinei gerovei nei tėvai, o dviejų išgyvenusių tėvų buvimas lėmė dar didesnes psichinės sveikatos problemas. Tai patvirtina tarp kartų tyrimai, susiję su tėvų PTSD ir motinos amžiumi Holokausto metu. Šie tyrimai parodė tvirtą poveikį kortizolio metabolizmo modifikacijai ir epigenetikai HSO su išgyvenusiomis motinomis. Be to, kortizolio kiekiui buvo nustatytas poveikis tarp kartų. Yra tam tikra empirinė parama padidėjusiam streso pažeidžiamumui HSO. Šie rezultatai rodo, kad diagnostinės procedūros ir gydymas, taip pat būsimi teoretiniai ir empiriniai tyrimai turėtų būti daugiafaktoriniai, siekiant nustatyti priežastinius veiksnius, susijusius su psichinės sveikatos veikimu, kilus karo pasekmėms kartoms. Šiame kontekste svarbu pažymėti, kad nors šioje apžvalgoje daugiausia dėmesio buvo skiriama PSO, kenčiantiems nuo psichikos sveikatos problemų, svarbu ištirti tuos tėvus ir vaikus, kuriems pavyko susidoroti, prisitaikyti ir (arba) sukurti sveiką gyvenimą, nes tai gali padėti atskleisti atsparumą skatinančius veiksnius. Reikėtų atkreipti dėmesį į šiuos specifinius psichologinius ir biologinius veiksnius, apsaugančius palikuonis nuo nelaimių. Padėka Norime padėkoti Arq Psychotrauma Expert Group bibliotekos darbuotojams už pagalbą ieškant šios apžvalgos duomenų bazės. Atskleidimo pareiškimas Autoriai nepranešė apie galimą interesų konfliktą. Literatūra Amerikos psichiatrijos asociacija (APA). (2000).Psichikos sutrikimų diagnostikos ir statistikos vadovas 4-as leidimas. teksto peržiūra: DSM-IV-TR .W a s h i n g t o n ,D C :A P A . Aromataris, E. ir Munn, Z. (2017). 1 skyrius: JBI sisteminės apžvalgos. Joanna Briggs Institute apžvalgininko vadove, 299. Bader, H. N., Bierer, L. M., Lehrner, A., Makotkine, I., Daskalakis, N. P., &amp; Yehuda, R. (2014). Motinos amžius holokausto poveikio metu ir motinos PTSD nepriklausomai įtakoja kortizolio kiekį šlapime suaugusiems palikuonims. Frontiers in Endocrinology, 5, 103. Baider, L., Goldzweig, G., Ever-Hadani, P. ir Peretz, T. (2006). Krūties vėžiu sergančių pacientų ir sveikų moterų, kurių tėvai išgyveno per holokaustą, psichologinė kančia ir įveikimas. Psycho-Oncology ,15(7), 635 –646. Baider, L., Goldzweig, G., Ever-Hadani, P. ir Peretz, T. (2008). Krūties vėžys ir psichologiniai išgyvenimai: trauminiai mamų ir dukterų išgyvenimai. Palaikomasis gydymas sergant vėžiu, 16(4), 407–414. Baider, L., Peretz, T., Hadani, P. E., Perry, S., Avramov, R. ir De-Nour, A. K. (2000). Reakcijos į traumą perdavimas? Antrosios kartos Holokaustą išgyvenusių žmonių reakcija į vėžį. American Journal of Psychiatry, 157 (6), 904–910. Beck, A. T., Ward, C., Mendelson, M., Mock, J. ir Erbaugh, J. (1961). Bewck depresijos inventorius (bdi). Bendrosios psichiatrijos archyvas ,4(6), 561-571. Bendigas, A. W. (1956). Trumpos akivaizdžios nerimo skalės formos išsivystymas. Journal of Consulting Psychology, 20(5), 384. doi: 10.1037/h0045580 Bernstein, D. P., Ahluvalia, T., Pogge, D. ir Handelsman, L. (1997). Vaikystės traumų klausimyno pagrįstumas paauglių psichiatrinėje populiacijoje. Amerikos vaikų ir paauglių psichiatrijos akademijos žurnalas, 36(3), 340–348. Bernstein, E. M, &amp; Putnam, F. W. (1986).Disociacijos skalės raida, patikimumas ir pagrįstumas .Journalof Nervous and Mental Disease. Betancourt, T. S. (2015). Karo poveikis tarp kartų. JAMA Psychiatry, 72(3), 199–200. Bierer, L. M., Bader, H. N., Daskalakis, N. P., Lehrner, A. L., Makotkine, I., Seckl, J. R., &amp; Yehuda, R. (2014). 11 β-hidroksisteroidų dehidrogenazės 2 tipo aktyvumo padidėjimas Holokaustą išgyvenusiems palikuonims: motinos traumos poveikio kartų kartoms įrodymai. Psichoneuroendokrinologija ,48,1–10. Blake, D. D., Weathers, F. W., Nagy, L. M., Kaloupek, D. G., Gusman, F. D., Chamey, D. S. ir Keane, T. M. (1995). Gydytojo administruojamos PTSD skalės kūrimas. Žurnalas apie trauminį stresą, 8(1), 75-90. Blochas, A. (2018). Kalbėjimas apie praeitį, jos lokalizavimas dabartyje: antroji karta iš pabėgėlių, įprasminanti savo tėvų pasakojimus, pasakojimo spragas ir tylas. Journal of Refugee Studies, 31(4), 647–663. Bonanno, G. A. ir Mancini, A. D. (2012). Be atsparumo ir PTSD: reakcijų į galimą traumą nevienalytiškumo žemėlapis. Psichologinė trauma: teorija, tyrimai, praktika ir politika, 4(1), 74–78. Bowlby, J. (1982). Prisirišimas ir praradimas: retrospektyva ir perspektyva. American Journal of Orthopsichiatry, 52, 664–678. Chaitinas, J. (2002). Trijų kartų problemos ir tarpasmeninės vertybės Holokaustą išgyvenusių šeimose. Socialinių ir asmeninių santykių žurnalas, 19(3), 379–402. Kritinio vertinimo įgūdžių programa. (2018). CASP kontrolinis sąrašas. [internete] Gauta iš http://www.casp-uk.net/ checklists Danieli, Y. (Red.). (1998).Tarptautinis kelių kartų traumų palikimo vadovas. Niujorkas, NY: Plenum Press. Deeks, J. J., Dinnes, J., D’Amico, R., Sowden, A. J., Sakarovitch, C., Song, F., …Altman, D. G. (2003). Neatsitiktinių intervencinių tyrimų vertinimas. Sveikatos technologijų įvertinimas (Vinčesteris, Anglija), 7 (27), iii –x. Gauta iš http://researchonline.lshtm.ac. uk/id/eprint/8742 Denham, A. R. (2008). Istorinės traumos permąstymas: atsparumo naratyvai. Transcultural Psychiatry ,45(3), 391–414.EUROPEAN JOURNAL OF PSYCHOTRAUMATOLOGY 25</w:t>
      </w:r>
    </w:p>
    <w:p/>
    <w:p>
      <w:pPr>
        <w:pStyle w:val="Heading2"/>
        <w:jc w:val="left"/>
      </w:pPr>
      <w:r>
        <w:rPr>
          <w:color w:val="3498DB"/>
        </w:rPr>
        <w:t>📄 Originalus puslapis 27</w:t>
      </w:r>
    </w:p>
    <w:p>
      <w:pPr>
        <w:jc w:val="both"/>
      </w:pPr>
      <w:r>
        <w:rPr>
          <w:rFonts w:ascii="Times New Roman" w:hAnsi="Times New Roman"/>
          <w:sz w:val="22"/>
        </w:rPr>
        <w:t>Derogatis, L. R. ir Meilisaratos, N. (1983). Trumpas simptomų aprašas: įvadinė ataskaita. Psichologinė medicina ,13(3), 595 –605. Downs, S. H. ir Black, N. (1998). Sveikatos priežiūros intervencijų atsitiktinių imčių ir neatsitiktinių imčių tyrimų metodinės kokybės vertinimo kontrolinio sąrašo sudarymo galimybė. Journal of Epidemiology &amp; Community Health, 52(6), 377–384. Duthie, L. ir Reynolds, R. M. (2013). Motinos pagumburio-hipofizės-antinksčių ašies pokyčiai nėštumo ir gimdymo metu: įtaka motinos ir vaisiaus rezultatams. Neuroendokrinologija ,98, 106 –115. Ee, E. V., Sleijpen, M., Kleber, R. J. ir Jongmans, M. J. (2013). Tėvo dalyvavimas pabėgėlių pavyzdyje: potrauminio streso ir priežiūros ryšiai. Šeimos procesas ,52, 723 –735. Felsen, I. (1998). Holokausto padarinių perdavimas iš kartos į kartą. Y. Danieli (Red.), International handbook of multigenerational legacies of trauma (p. 43–68). Niujorkas, NY: Plenum Press. Flory, J. D., Bierer, L. M. ir Yehuda, R. (2011). Motinos poveikis holokaustui ir sveikatos nusiskundimai pavasarį. Ligos žymenys ,30(2–3), 133–139. Foa, E. B, Cashman, L, Jaycox, L ir Perry, K. (1997). Potrauminio streso sutrikimo savęs vertinimo matavimo patvirtinimas: potrauminė diagnostinė skalė. Psichologinis vertinimas,9(4), 445. Fonagy, P. (1999). Holokausto traumos perdavimas iš kartos į kartą. Attachment &amp; Human Development ,1 (1), 92 –114. Gangi, S., Talamo, A. ir Ferracuti, S. (2009). Ilgalaikis ekstremalios karo traumos poveikis antrajai Holokaustą išgyvenusių žmonių kartai. Smurtas ir aukos, 24(5), 687–700. Gloveris, V. (2015). Prenatalinis stresas ir jo poveikis vaisiui ir vaikui: galimi pagrindiniai biologiniai mechanizmai. In Perinatalinis neurodevelopment programavimas (p. 269 – 283). Niujorkas, NY: Springeris. Griffin, D. W. ir Bartholomew, K. (1994). Savęs ir kitų modeliai: pagrindiniai suaugusiųjų prieraišumo matmenys. Journal of Peronality and Social Psychology, 67, 340. Halligan, S. L. ir Yehuda, R. (2002). Disociacijos įvertinimas kaip potrauminio streso sutrikimo rizikos veiksnys: suaugusių, išgyvenusių holokaustą palikuonių tyrimas. The Journal of Nervous and Mental Disease, 190(7), 429–436. Harel, Z., Kahana, B. ir Kahana, E. (1988). Holokaustą išgyvenusiųjų ir imigrantų Izraelyje psichologinė gerovė. Žurnalas Traumatic Stress Studies,1, 413 –428. Havinga, P. J., Boschloo, L., Bloemen, A. J. P., Nauta, M. H., de Vries, S. O., Penninx, B. W. J. H. ir Hartman, C. A. (2017). Pasmerktas netvarkai? Didelis nuotaikos ir nerimo sutrikimų dažnis depresija ir nerimastingų pacientų palikuonims: perspektyvus kohortos tyrimas. The Journal of Clinical Psychiatry, 78,8–17. Heim, C. ir Binder, E. B. (2012). Dabartinės ankstyvojo gyvenimo streso ir depresijos tyrimų tendencijos: žmonių tyrimų, susijusių su jautriais laikotarpiais, genų ir aplinkos sąveikos bei epigenetikos apžvalga. Experimental Neurology, 233(1), 102–111. Hesse, E. (Red.). (1999). Interviu su suaugusiųjų prieraišumu: istorinės ir dabartinės perspektyvos. Niujorkas, NY: Guilfordas. Horowitz, M., Wilner, N. ir Alvarez, W. (1979). Įvykio skalės poveikis: subjektyvaus streso matas. Psichosomatinė medicina ,41(3), 209 –218. Katz, S. J., Hammen, C. L. ir Brennan, P. A. (2013). Motinos depresija ir santykių sutrikimo perdavimas iš kartos į kartą. Journal of Family Psychology, 27,8 6–95. Keane, T. M., Caddell, J. M. ir Taylor, K. L. (1988). Misisipės skalė dėl su kova susijusio potrauminio streso sutrikimo: trys reabilitacijos ir pagrįstumo tyrimai. Konsultavimo ir klinikinės psichologijos žurnalas, 56,8 5–90. Kellermann, N. P. (2001). Holokausto traumos perdavimas – integracinis požiūris. Psichiatrija ,64(3),256–267. Kellermann, N. P. (2008). Perduota holokausto trauma: prakeiksmas ar palikimas? Holokausto perdavimą sunkinantys ir lengvinantys veiksniai. Israel Journal of Psychiatry &amp; Related Sciences, 45(4), 263–270. K i r m a y e r ,L .J . ,G o n e ,J .P . ,&amp;M o s e s ,J .(2014). Istorinės traumos permąstymas. Transkultūrinė psichiatrija ,51(3), 299 –319. Klaassens, E. R. (2010).Atšokimas. GVO drukkers &amp; vormgevers B. V. Ponsen &amp; Looijen. K r e l l ,R . ,S u e d f e l d ,P . ,&amp;S o r i a n o ,E .( 2004,O c t o b e r ) .C h i ld Holokaustą išgyvenę asmenys kaip tėvai: transgeneracinė perspektyva.American Journal of Orthopsychiatry ,74, 502 –508. Krečmaras, M. D., ir Jacobovitz, D. B. (2002). Motinos ir vaiko santykių stebėjimas iš kartos į kartą: ribų modeliai, prisirišimas ir globos perdavimas. Šeimos procesas ,41(3), 351 –374. Leen-Feldner, E. W., Feldner, M. T., Knapp, A., Bunaciu, L., Bumenthal, H., &amp; Armstadter, A. B. (2013). Psichologinės ir biologinės tėvų potrauminio streso koreliacijos palikuonims: literatūros ir tyrimų darbotvarkės apžvalga. Clinical Psychology Review, 33(8), 1006–1133. Lehrner, A., Bierer, L. M., Passarelli, V., Pratchett, L. C., Flory, J. D., Bader, H. N., … Yehuda, R. (2014). Motinos PTSD siejamas su didesniu jautrumu gliukokortikoidams Holokaustą išgyvenusių žmonių palikuonims. Psichoneuroendokrinologija , 40,2 1 3 –220. Letzter-Pouw, S. E., Shrira, A., Ben-Ezra, M. ir Palgi, Y. (2014). Traumos perdavimas per suvoktą tėvų naštą tarp Holokaustą išgyvenusių palikuonių ir anūkų. Psichologinė trauma: teorija, tyrimai, praktika ir politika, 6(4), 420–429. Letzter-Pouw, S. E. ir Werner, P. (2013). Moterų, Holokaustą išgyvenusių vaikų, „neišspręstų praradimų“ ir jų palikuonių emocinės gerovės santykiai. Journal of Loss and Trauma ,18(5), 396 –408. L i b e r a t i ,A . ,A l t m a n ,D .G . ,T e t z l a f f ,J . ,M u l r o w ,C . ,G ø t z s c h e ,P . C . ,I o a n n i d i s ,J .P .A . , …Moher, D. (2009). PRISMA pareiškimas, skirtas ataskaitoms apie sistemines sveikatos priežiūros intervencijas įvertinančių tyrimų apžvalgas ir metaanalizes: paaiškinimas ir detalizavimas. PLoS Medicine, 6(7), e1000100. Lombardo, K. L. ir Motta, R. W. (2008). Psichikos ligomis sergančių tėvų vaikų antrinė trauma. Traumatologija , 8;(15), 57 –67. Lyons-Ruth, K., Bronfman, E., &amp; Atwood, G J. Reliacinės diatezės modelis priešiškos ir bejėgiškos proto būsenos: išraiška motinos ir kūdikio sąveikoje. J. Solomon &amp; C. George (red.), Prieraišumo dezorganizacija (p. 33 – 70). Niujorkas, NY: Guilfordas. McGuire, S., Palaniappan, M., &amp; Larribas, T. (2015). Brolių ir seserų santykiai kaip bendros aplinkos šaltinis. B. Horwitz ir J. Neiderhiser (red.), genų ir aplinkos sąveika tarpasmeniniuose santykiuose per visą gyvenimą. elgesio genetikos pažanga (3 t.). Niujorkas, NY: Springeris. doi: 10.1007/978-1-4939-2923-8_4 Moola, S., Munn, Z., Tufanaru, C., Aromataris, E., Sears, K., Sfetcu, R., …Mu, P. F. (2017). 7 skyrius. Sisteminės etiologijos ir rizikos apžvalgos. E. Aromataris ir Z. Munn (red.), Joanna Briggs instituto recenzentės vadovas. Joanna Briggs. Gauta iš https://reviewersman ual.joannabriggs.org/26 P. DASHORST ET AL.</w:t>
      </w:r>
    </w:p>
    <w:p/>
    <w:p>
      <w:pPr>
        <w:pStyle w:val="Heading2"/>
        <w:jc w:val="left"/>
      </w:pPr>
      <w:r>
        <w:rPr>
          <w:color w:val="3498DB"/>
        </w:rPr>
        <w:t>📄 Originalus puslapis 28</w:t>
      </w:r>
    </w:p>
    <w:p>
      <w:pPr>
        <w:jc w:val="both"/>
      </w:pPr>
      <w:r>
        <w:rPr>
          <w:rFonts w:ascii="Times New Roman" w:hAnsi="Times New Roman"/>
          <w:sz w:val="22"/>
        </w:rPr>
        <w:t>Moos, R. H. ir Moos, B. S. (1994).Šeimos aplinkos skalės vadovas. Konsultuojantys psichologai Spauda. Munroe, J. F., Shay, J., Fisher, L., Makary, C., Rapperport, K. ir Zimering, R. (1995). Užuojautos nuovargio prevencija: komandinis gydymo modelis. C. R. Figley (Red.), Compassion fatigue: Coping with Antrinis trauminis streso sutrikimas tiems, kurie gydo traumuotus (p. 209–231). Routledge Naumova, O. Y., Hein, S., Suderman, M., Barbot, B., Lee, M., Raefski, A., …Grigorenko, E. L. (2016). Epigenetiniai modeliai moduliuoja ryšį tarp tėvystės vystymosi dinamikos ir palikuonių psichosocialinio prisitaikymo. Vaiko raida ,87,9 8–110. Rasic, D., Hajek, T., Alda, M., &amp; Uher, R. (2014). Psichikos ligų rizika šizofrenija, bipoliniu sutrikimu ir dideliu depresiniu sutrikimu sergančių tėvų palikuonims: didelės rizikos šeimos tyrimų metaanalizė. Šizofrenijos biuletenis ,40,2 8–38. Reynolds, R. M., Pesonen, A.-K., O 'Reilly, J. R., Tuovinen, S., Lahti, M., Kajantie, E., …Räikkönen, K. (2015). Motinos depresijos simptomai nėštumo metu yra susiję su padidėjusiu placentos jautrumu gliukokortikoidams. Psichologinė medicina ,45(10), 2023–2030. Sagi-Schwartz, A., Van IJzendoorn, M. H., Grossmann, K. E., Joels, T., Grossmann, K., Scharf, M., … Alkalay, S. (2003). Holokaustą išgyvenusių moterų ir jų dukterų prisirišimas ir trauminis stresas. American Journal of Psychiatry, 160(6), 1086–1092. Sangalang, C., Jager, J. ir Harachi, T. W. (2017). Motinos trauminio kančios poveikis šeimos funkcionavimui ir vaikų psichinei sveikatai: Pietryčių Azijos pabėgėlių šeimų tyrimas JAV socialiniuose moksluose ir medicinoje, 184, 178–186. Sangalang, C. C. ir Vang, C. (2017). Kartų traumos pabėgėlių šeimose: sisteminė apžvalga. Imigrantų ir mažumų sveikatos žurnalas, 19(3), 745–754. Scharf, M. ir Mayseless, O. (2011). Dezorganizuojanti antros ir trečios kartos holokaustą išgyvenusiųjų patirtis. Kokybiniai sveikatos tyrimai ,21(11), 1539 –1553. Shmotkin, D. ir Litwin, H. (2009). Sukauptos nelaimės ir depresijos simptomai tarp vyresnio amžiaus žmonių Izraelyje: Skirtingas į save orientuotų ir į kitus orientuotų galimų traumų įvykių vaidmuo. Socialinė psichiatrija ir psichiatrijos epidemiologija ,44, 579 –585. Shrira, A. (2015). Perduodama visų baimių suma: Irano branduolinė grėsmė tarp Holokaustą išgyvenusių palikuonių. Psichologinė trauma: teorija, tyrimai, praktika ir politika, 7(4), 364–371. Shrira, A., Palgi, Y., Ben-Ezra, M. ir Shmotkin, D. (2011). Vidutinio amžiaus traumų poveikis tarp kartų: Holokaustą išgyvenusių palikuonių atsparumo ir pažeidžiamumo įrodymai. Psichologinė trauma: teorija, tyrimai, praktika ir politika, 3(4), 394–402. Solkoff, N. (1981). Nacių holokaustą išgyvenusių vaikų vaikai: kritinė literatūros apžvalga. American Journal of Orthopsychiatry, 51(1), 29–42. Solkoff, N. (1992). Nacių holokaustą išgyvenusių vaikų vaikai: kritinė literatūros apžvalga. American Journal of Orthopsychiatry, 62(3), 342–358. Solomon, Z. (1998). Holokausto poveikis tarp kartų: Izraelio perspektyva. In Y. Danieli (Red.), International handbook of multigenerational legacies of trauma (p. 69–83). Niujorkas, NY: Plenum Press. Solomon, Z., Kotler, M. ir Mikulincer, M. (1988). Su kova susijęs potrauminio streso sutrikimas tarp išgyvenusių antrosios kartos holokaustą: preliminarūs rezultatai. American Journal of Psychiatry, 145, 865–868. Spielberger, C. D., Gorsuch, R. L. ir Lushene, R. E. (1968). Būsenos bruožų nerimo aprašas (STAI): X formos testavimo vadovas. Konsultuojantys psichologai Spauda. Spitzer, R. L, Gibbon, M. ir Williams, J. B. (1995). Struktūrinis klinikinis interviu dėl I ašies DSM-IV sutrikimų (SCID) . Vašingtonas, DC: Amerikos psichiatrų asociacija. Taouk, L. ir Schulkin, J. (2016). Pregestacinės ir prenatalinės patirties perdavimas iš kartos į kartą: motinos negandos, praturtėjimas ir pagrindiniai epigenetiniai bei aplinkos mechanizmai. Journal of Developmental Origins of Health and Disease, 7(6), 588–601. Van IJzendoorn, M. H., Bakermans-Kranenburg, M. J. ir Sagi-Schwartz, A. (2003). Ar Holokaustą išgyvenusių žmonių vaikai yra mažiau prisitaikę? Antrinės traumos metaanalitinis tyrimas. Žurnalas apie trauminį stresą, 16(5), 459–469. Van IJzendoorn, M. H., Fridman, A., Bakermans- Kranenburg, M. J. ir Sagi-Schwartz, A. (2013). Genocido pasekmės: Holokaustą išgyvenusiųjų atsiribojimas sumažina palikuonių kortizolio lygį. Netekčių ir traumų žurnalas ,18(1), 64 –80. Van IJzendoorn, M. H. ir Schuengel, C. (1996). Disociacijos matavimas normaliose ir klinikinėse populiacijose: disociatyvių patyrimų skalės (DES) metaanalitinis patvirtinimas. Clinical Psychology Review, 16, 365–382. Watson, M., Greer, S., Young, J., Inayat, Q., Burgess, C. ir Robertson, B. (1988). Prisitaikymo prie vėžio klausimyno priemonės sukūrimas: MAC skalė. Psichologinė medicina ,18(1), 203 –209. Winnicott, D. W. (1971). Žaidimas ir realybė. Hove ir Niujorkas: Brunner-Routledge. Wiseman, H., Barber, J. P., Raz, A., Yam, I., Foltz, C. ir Livne-Snir, S. (2002). Tėvų bendravimas apie Holokausto patirtį ir tarpasmeninius modelius Holokaustą išgyvenusių žmonių palikuonims. International Journal of Behavioral Development, 26(4), 371–381. Yehuda, R., Bell, A., Bierer, L. M. ir Schmeidler, J. (2008a). Motinos, o ne tėvo, PTSD yra susijęs su padidėjusia PTSD rizika Holokaustą išgyvenusių palikuonių. Journal of Psychiatric Research, 42(13), 1104–1111. Yehuda, R. ir Bierer, L. M. (2008b). Kortizolio perdavimas iš kartos ir PTSD rizika. Smegenų tyrimų pažanga, 167, 121–135. Yehuda, R., Bierer, L. M., Andrew, R., Schmeidler, J. ir Seckl, J. R. (2009). Ilgalaikis sunkių vystymosi nelaimių poveikis, įskaitant mitybos trūkumą, kortizolio metabolizmui senstantiems Holokaustą išgyvenusiems žmonėms. Psichiatrinių tyrimų žurnalas, 43(9), 877–883. Yehuda, R., Bierer, L. M., Schmeidler, J., Aferiat, D. H., Breslau, I. ir Dolan, S. (2000). Mažas kortizolio kiekis ir PTSD rizika suaugusiems holokaustą išgyvenusiems palikuonims. American Journal of Psychiatrym, 157, 1252–1259. Yehuda, R., Blair, W., Labinsky, E. ir Bierer, L. M. (2007a). Tėvų PTSD poveikis kortizolio atsakui į deksametazono vartojimą suaugusiems palikuonims. American Journal of Psychiatry, 164 (1), 163–166. Y e h u d a ,R . ,D a s k a l a k i s ,N .P . ,B i e r e r ,L .M . ,B a d e r ,H .N . , K l e n g e l ,T . ,H o l s b o e r ,F . ,&amp;B i n d e r ,E .B .( 2016). Holokausto poveikis sukėlė kartoms poveikį FKBP5 metilinimui. Journal of Biological Psychiatry, 80(5), 372–380. Yehuda, R., Daskalakis, N. P., Lehrner, A., Desarnaud, F., Bader, H. N., Makotkine, I., …Meaney, M. J. (2014). Motinos ir tėvo PTSD įtaka gliukokortikoidų receptoriaus geno epigenetiniam reguliavimui EUROPEAN JOURNAL OF PSYCHOTRAUMATOLOGY 27</w:t>
      </w:r>
    </w:p>
    <w:p/>
    <w:p>
      <w:pPr>
        <w:pStyle w:val="Heading2"/>
        <w:jc w:val="left"/>
      </w:pPr>
      <w:r>
        <w:rPr>
          <w:color w:val="3498DB"/>
        </w:rPr>
        <w:t>📄 Originalus puslapis 29</w:t>
      </w:r>
    </w:p>
    <w:p>
      <w:pPr>
        <w:jc w:val="both"/>
      </w:pPr>
      <w:r>
        <w:rPr>
          <w:rFonts w:ascii="Times New Roman" w:hAnsi="Times New Roman"/>
          <w:sz w:val="22"/>
        </w:rPr>
        <w:t>Holokaustą išgyvenusios atžalos. American Journal of Psychiatry, 171(8), 872–880. Y e h u d a ,R . ,Eng e l ,S .M . ,B r a n d ,S .R . ,S e c k l ,J . ,M a r c u s ,S .M . ,&amp; Berkowitz, G. S. (2005). Potrauminio streso sutrikimo kartos poveikis kūdikiams, kurių motinos nėštumo metu patyrė Pasaulio prekybos centro išpuolius. The Journal of Clinical Endocrinology &amp; Metabolism, 90(7), 4115–4118. Yehuda, R., Halligan, S. L. ir Bierer, L. M. (2001a). Tėvų traumos ir PTSD ryšys su PTSD, palikuonių depresijos ir nerimo sutrikimais. Journal of Psychiatric Research, 35(5), 261–270. Yehuda, R., Halligan, S. L. ir Bierer, L. M. (2002). Kortizolio lygis suaugusiems Holokaustą išgyvenusių palikuonims: ryšys su PTSD simptomų sunkumu tėvams ir vaikams. Psychoneuroendokrinology ,27(1–2), 171–180. Yehuda, R., Halligan, S. L. ir Grossman, R. (2001b). Vaikystės trauma ir PTSS rizika: ryšys su traumos poveikiu tarp kartų, tėvų PTSD ir kortizolio išsiskyrimu. Development &amp; Psychopathology ,13 (3), 733–753. Yehuda, R., Teicher, M. H., Seckl, J. R., Grossman, R. A. ,M o r r i s ,A . ,&amp;B i e r e r ,L .M .( 2007b). Tėvų potrauminis streso sutrikimas kaip pažeidžiamumo veiksnys dėl mažo kortizolio požymio holokaustą išgyvenusių palikuonių. Archives of General Psychiatry ,64(9), 1040 – 1048.28 P. DASHORST ET AL.</w:t>
      </w:r>
    </w:p>
    <w:p/>
    <w:p>
      <w:pPr>
        <w:pStyle w:val="Heading2"/>
        <w:jc w:val="left"/>
      </w:pPr>
      <w:r>
        <w:rPr>
          <w:color w:val="3498DB"/>
        </w:rPr>
        <w:t>📄 Originalus puslapis 30</w:t>
      </w:r>
    </w:p>
    <w:p>
      <w:pPr>
        <w:jc w:val="both"/>
      </w:pPr>
      <w:r>
        <w:rPr>
          <w:rFonts w:ascii="Times New Roman" w:hAnsi="Times New Roman"/>
          <w:sz w:val="22"/>
        </w:rPr>
        <w:t>1 priedas Paieškos sintaksė buvo tokia: (Antrasis pasaulinis karas arba Antrasis pasaulinis karas, arba 2 pasaulinis karas, arba Antrasis pasaulinis karas, arba Antrasis pasaulinis karas, arba Antrasis pasaulinis karas, arba Antrasis pasaulinis karas, arba 2WAR2 arba Holokaustas) ir (Holokaustą išgyvenusio žmogaus vaikas* arba koncentracijos stovyklą išgyvenusio žmogaus vaikas* arba antrosios kartos ar suaugusių palikuonių) ir/ arba Ūmus stresas arba C*PTSS, lėtinė trauma* arba Kova su sutrikimu* arba kovoti su nuovargiu arba kovoti su neurozėmis arba kovoti su stresu arba komplikuota trauma* arba gretutine* arba sudėtinga trauma* arba DES*NOS arba „ypatingo streso sutrikimai“ arba dviguba diagnozė# arba emocinė trauma* arba ilgalaikė asmenybės pokyčio, arba daugialypės asmenybės trauma* potrauminiai neuronai arba potrauminiai neuronai, potrauminis psichinis sindromas* arba potrauminis psichinis sindromas* arba potrauminės psichozės, ar potrauminės psichozės, arba potrauminis stresas, ar potrauminis stresas, arba potrauminis sindromas* arba potrauminis šokas, arba PTSD, arba ji* trauma* arba I tipo trauma* arba karo neuros#s.ti,ab. ir (Potrauminio streso sutrikimas / arba Emocinė trauma / arba ūminis streso sutrikimas / arba kovos patirtis / arba trauma / arba trauminė neurozė /) ir (depresija* arba melancholiškumas* arba prasta nuotaika) Ir (nerimo sutrikimas* arba panikos sutrikimas* arba nerimo simptomas* arba panikos simptomas* arba nerimo priepuolis* agorija arba papiktinimas* arba Sutrikimai) ir (neurozinė depresija* arba distiminis sutrikimas* arba lėtinė depresija* arba nuotaikos sutrikimas*) ir (eksploatuojamas distiminis sutrikimas) ir (valgymo sutrikimas* arba anoreksija n e r v o s ao rb u l i m i an e r v o s ao rC o m p u i e n e v e s i a b u l i m i ao rD r u n k o r e x i ao rG o u r m a n dsy n d r o m e ) a n d ( e x pE a t i n g sutrikimai) ir (asmenybės sutrikimas* arba obsesinis pasienio sutrikimas arba obsesinis-kompulsinis arba paralizinis sutrikimas Narcizinis, histrioniškas, šizotipinis, asocialus, vengiantis, mazochistas, sadistinis ar neigiamas) ir (išreikštas asmenybės sutrikimai) ir (išreikštas piktnaudžiavimas narkotikais / arba priklausomybė nuo narkotikų) ir (priklausomybė* arba alkoholis* arba amfetaminas, angelų dulkės, ar besaikis gėrimas, arba kanapės, arba kokainas, arba dengimas Priklausomybė* arba priklausomybė nuo narkotikų* arba narkotikų įprotis* arba narkotikų perdozavimas* arba narkotikų psichozė* arba „narkotikų vartojimo sutrikimas*“ arba narkotikų abstinencija arba girtumas* arba etanolis, arba FAE* arba FASD*, arba klijai, ar hašišas, ar heroinas, ar įkvepiamieji narkotikai* arba intraveniniai narkotikai*, morphine, orhunatal arba intraveninė medžiaga Abstinencija arba nikotinas, opiatai*, opioidai*, piktnaudžiavimas PCP*, fenciklidinas arba rūkalius*, rūkymas* arba piktnaudžiavimas narkotinėmis medžiagomis* arba priklausomybė nuo medžiagų* arba priklausomybė nuo medžiagų* arba sukeltas medžiagos arba „medžiagos vartojimas“, arba sukeltas arba su medžiaga susijęs arba tabako ar abstinencijos sutrikimas ir (arba) (somatizacija* arba somatoforminis, arba kūno dismorfinis sutrikimas, arba konversijos sutrikimas, arba hipochondrija, arba neurastenija, arba neurodermitas, arba somatizacijos sutrikimas, arba somatoforminis skausmo sutrikimas) ir (psichikos sutrikimas* arba psichikos ligos, arba psichologinis sutrikimas* arba psichikos sutrikimas*) ir (ekspres) psichikos sutrikimas (ar periarinis ar simptomas) Vengimas arba pakartotinis išgyvenimas* arba įsibrovimas arba išgyvenimas* arba košmaras* arba miegas* arba prisiminimai* arba tikėjimas* arba jausmas*) ir (gretutinės ligos) ir (gretutinės ligos* arba keli sutrikimai arba dviguba diagnozė) ir (psichikos sveikata / arba gerovė / arba exp "Gyvenimo kokybė arba gerovė / tapatybės formavimas" ir (psichinė savijauta) Tapatybės krizė / arba exp Atskyrimo nerimas / arba exp Atskyrimo reakcijos / arba exp Atskyrimo individualumas) ir (tapatybė* arba individualizacija arba atskyrimas) ir (Paveldimumas arba genetinis* arba epigenetinis* arba Epigenominis* arba kortizolis, arba Hidrokortizonas, arba Epikortizolis, arba Kortizolis oEpiclortior1 eurobiologas* arba neuropsichologas* arba DNR arba dezoksiribonukleino rūgštis, arba biomarkeris* arba ((biologinis* arba biocheminis arba klinikinis, arba laboratorinis arba serumas, arba virusinis, arba imuninis, arba pakaitinis) adj (pabaigos taškas* arba žymeklis*)) arba fenotipas*) ti,absorb. o b i o l o g y / o rN e u r o p s y c h o l o g y / o rD N A / o rB i o l o g i c a lM a r k e r s / o rPh e n o t y p s e n o t y s e i k o l i g i k o l i n i k o l i k o l i j o s. 29</w:t>
      </w:r>
    </w:p>
    <w:p/>
    <w:p>
      <w:r>
        <w:br w:type="page"/>
      </w:r>
    </w:p>
    <w:p>
      <w:pPr>
        <w:pStyle w:val="Heading2"/>
      </w:pPr>
      <w:r>
        <w:t>Apie šį vertimą</w:t>
      </w:r>
    </w:p>
    <w:p>
      <w:r>
        <w:t>Šis vertimas buvo sukurtas automatiškai naudojant Google Translate API.</w:t>
        <w:br/>
        <w:br/>
        <w:t>Iš viso išversta 30 puslapių akademinio teksto.</w:t>
        <w:br/>
        <w:br/>
        <w:t>Vertimas apima visą straipsnio turinį: įvadą, teorinius modelius, empirinius tyrimus ir išvadas.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