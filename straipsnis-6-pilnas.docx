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Traumos Tyrimai Baltijos Šalyse</w:t>
      </w:r>
    </w:p>
    <w:p>
      <w:pPr>
        <w:pStyle w:val="Heading2"/>
        <w:jc w:val="center"/>
      </w:pPr>
      <w:r>
        <w:rPr>
          <w:color w:val="E74C3C"/>
        </w:rPr>
        <w:t>PILNAS AUTOMATINIS VERTIMAS (100%)</w:t>
      </w:r>
    </w:p>
    <w:p/>
    <w:p>
      <w:pPr>
        <w:jc w:val="left"/>
      </w:pPr>
      <w:r>
        <w:rPr>
          <w:b/>
        </w:rPr>
        <w:t xml:space="preserve">Originalus pavadinimas: </w:t>
      </w:r>
      <w:r>
        <w:t>Psychological theories of posttraumatic stress disorder</w:t>
        <w:br/>
      </w:r>
      <w:r>
        <w:rPr>
          <w:b/>
        </w:rPr>
        <w:t xml:space="preserve">Autoriai: </w:t>
      </w:r>
      <w:r>
        <w:t>Chris R. Brewin, Emily A. Holmes</w:t>
        <w:br/>
      </w:r>
      <w:r>
        <w:rPr>
          <w:b/>
        </w:rPr>
        <w:t xml:space="preserve">Institucija: </w:t>
      </w:r>
      <w:r>
        <w:t>University College London; MRC Cognition and Brain Sciences Unit, Cambridge</w:t>
        <w:br/>
      </w:r>
      <w:r>
        <w:rPr>
          <w:b/>
        </w:rPr>
        <w:t xml:space="preserve">Šaltinis: </w:t>
      </w:r>
      <w:r>
        <w:t>Clinical Psychology Review 23 (2003) 339-376</w:t>
        <w:br/>
      </w:r>
      <w:r>
        <w:rPr>
          <w:b/>
        </w:rPr>
        <w:t xml:space="preserve">DOI: </w:t>
      </w:r>
      <w:r>
        <w:t>10.1016/S0272-7358(03)00033-3</w:t>
        <w:br/>
      </w:r>
      <w:r>
        <w:rPr>
          <w:b/>
        </w:rPr>
        <w:t xml:space="preserve">PDF: </w:t>
      </w:r>
      <w:r>
        <w:t>Originalus PDF</w:t>
        <w:br/>
      </w:r>
      <w:r>
        <w:rPr>
          <w:b/>
        </w:rPr>
        <w:t xml:space="preserve">Vertimo data: </w:t>
      </w:r>
      <w:r>
        <w:t>2026 m. January 16 d.</w:t>
        <w:br/>
      </w:r>
      <w:r>
        <w:rPr>
          <w:b/>
        </w:rPr>
        <w:t xml:space="preserve">Vertimo metodas: </w:t>
      </w:r>
      <w:r>
        <w:t>Google Translate API (deep-translator)</w:t>
        <w:br/>
      </w:r>
    </w:p>
    <w:p>
      <w:r>
        <w:rPr>
          <w:color w:val="856404"/>
          <w:sz w:val="20"/>
        </w:rPr>
        <w:t>⚠ SVARBI PASTABA: Tai yra automatinis vertimas naudojant Google Translate. Akademiniai terminai ir sudėtingos frazės gali būti išversti ne visai tiksliai. Svarbiems teiginiams rekomenduojama pasitikrinti su originaliuoniu PDF failu.</w:t>
      </w:r>
    </w:p>
    <w:p>
      <w:r>
        <w:br w:type="page"/>
      </w:r>
    </w:p>
    <w:p>
      <w:pPr>
        <w:pStyle w:val="Heading2"/>
        <w:jc w:val="left"/>
      </w:pPr>
      <w:r>
        <w:rPr>
          <w:color w:val="3498DB"/>
        </w:rPr>
        <w:t>📄 Originalus puslapis 1</w:t>
      </w:r>
    </w:p>
    <w:p>
      <w:pPr>
        <w:jc w:val="both"/>
      </w:pPr>
      <w:r>
        <w:rPr>
          <w:rFonts w:ascii="Times New Roman" w:hAnsi="Times New Roman"/>
          <w:sz w:val="22"/>
        </w:rPr>
        <w:t>Psichologinės potrauminio streso sutrikimo teorijos Chrisas R. Brewina, b,*, Emily A. Holmesb, c Klinikinės sveikatos psichologijos poskyris, Londono universiteto koledžas, Gower Street, Londonas WC1E 6BT, JK bThe Traumatic Stress Clinic, Londonas, JK 2002 m.; patikslinta forma gauta 2003 m. kovo 3 d.; priimta 2003 m. kovo 6 d. Santrauka Apibendriname naujausius psichologinių procesų, susijusių su potrauminio streso sutrikimu (PTSD) tyrimus, kurie padeda įvertinti teorinius sutrikimo modelius. Aprašęs daugybę ankstyvųjų požiūrių, įskaitant socialinius-kognityvinius, kondicionavimo, informacijos apdorojimo ir nerimo suvokimo PTSD modelius, straipsnyje pateikiama lyginamoji trijų naujausių teorijų analizė ir įvertinimas: Foa ir Rothbaum [Foa, E. B. &amp; Rothbaum, B. O. (1998). Išprievartavimo traumos gydymas: PTSD kognityvinė elgesio terapija. Niujorkas: Guilford Press] emocinio apdorojimo teorija; Brewino, Dalgleisho ir Josepho [ Psychological Review 103 (1996) 670] dvigubos reprezentacijos teorija; Ehlers ir Clark [ Elgesio tyrimai ir terapija 38 (2000) 319] kognityvinė teorija. Mes peržiūrime su kiekvienu modeliu susijusius empirinius įrodymus ir nustatome perspektyvias tolesnių tyrimų sritis.D2003 Elsevier Science Ltd. Visos teisės saugomos. Raktiniai žodžiai: potrauminis stresas; Pažinimas; Emocija; Atmintis; Terapija 1. Įvadas Oficialus potrauminio streso sutrikimo (PTSD) pripažinimas DSM-III (Amerikos psichiatrijos asociacija, 1980 m.) paskatino dabar labai didelį skaičių 0272-7358/03/$ – žr. priekinį dokumentą D2003 Elsevier Science Ltd. Visos teisės saugomos. doi:10.1016/S0272-7358(03)00033-3* Autorius susirašinėti. Klinikinės sveikatos psichologijos poskyris, Londono universiteto koledžas, Gower Street, Londonas WC1E 6BT, JK. Tel.: +44-20-7679-5927; faksas: +44-20-7916-1989. El. pašto adresas: c.brewin@ucl.ac.uk (C.R. Brewin). Clinical Psychology Review 23 (2003) 339–376</w:t>
      </w:r>
    </w:p>
    <w:p/>
    <w:p>
      <w:pPr>
        <w:pStyle w:val="Heading2"/>
        <w:jc w:val="left"/>
      </w:pPr>
      <w:r>
        <w:rPr>
          <w:color w:val="3498DB"/>
        </w:rPr>
        <w:t>📄 Originalus puslapis 2</w:t>
      </w:r>
    </w:p>
    <w:p>
      <w:pPr>
        <w:jc w:val="both"/>
      </w:pPr>
      <w:r>
        <w:rPr>
          <w:rFonts w:ascii="Times New Roman" w:hAnsi="Times New Roman"/>
          <w:sz w:val="22"/>
        </w:rPr>
        <w:t>psichologijos, biologijos, epidemiologijos ir būklės gydymo tyrimai. Šį žinių augimą lydėjo vis sudėtingesnių teorijų, kurios bandė neatsilikti nuo naujų išvadų, o tuo pačiu metu išlikusios pagrindiniuose psichologiniuose tyrimuose, kūrimas. Šiame straipsnyje pirmiausia trumpai apžvelgiame dabartinę žinių apie PTSD būklę, pabrėždami tas sritis, kurios laikomos teoriškai svarbiausiomis. Tada apžvelgiame ankstyvąsias sutrikimo teorijas, kurios lėmė dabartinį mąstymą, įskaitant socialinio pažinimo, kondicionavimo, informacijos apdorojimo ir nerimo suvokimo teorijas. Pagrindinėje straipsnio dalyje pateikiamos trys naujausios teorijos, kurios šiuo metu yra tiriamos: Emocinio apdorojimo teorija (Foa ir Riggs, 1993; Foa ir Rothbaum, 1998), dvigubo reprezentavimo teorija (Brewin, 2001, spaudoje; Brewin, Dalgleish ir Joseph, 1996). Kiekviena teorija yra išsamiai aprašyta ir apibendrinami atitinkami empiriniai tyrimai. Paskutinė straipsnio dalis baigiama diskusijomis apie tai, kur teorijos sutampa ar nesutaria, ir kokios sritys, kurios, atrodo, yra labiausiai reikalingos tolesniam tyrimui. 2. Psichologiniai procesai ir PTSD 2.1. Atmintis ir PTSD Sergant PTSD, buvo nustatyta keletas atminties veikimo pokyčių, kuriuos galima palyginti su depresija sergančių pacientų tyrimais: yra tendencija geriau prisiminti su trauma susijusią medžiagą ir sunku atgauti autobiografinius konkrečių įvykių prisiminimus (Buckley, Blanchard ir Neill, 2000). Konkrečiau PTSD yra prieštaringas prisiminimo modelis, susijęs su pačia traumine medžiaga, panašus į emocijų ir atminties tyrimus neklinikiniuose mėginiuose: kai kuriuose tyrimuose aukštas emocijų lygis yra susijęs su ryškesniais ir ilgalaikiais prisiminimais (pvz., Brown &amp; Kulik, 1977; Conway ir kt., Rubin 1 &amp; Pille8, 1994; ), o kitose jie siejami su prisiminimais, kurie yra neaiškūs, stokojantys detalių ir linkę į klaidas (pvz., Koss, Figueredo, Bell, Tharan ir Tromp, 1996; Kuehn, 1974; Loftus ir Burns, 1982). DSM-IV (American Psychiatric Association, 1994) apibūdina PTSD, kuriai būdingi tiek dažni, nerimą keliantys, įkyrūs prisiminimai, tiek amnezija dėl įvykio detalių. Tai atitinka klinikiniai tyrimai ir stebėjimai, teigiantys, kad sumišimas ir pamiršimas yra tokie pat tipiški traumų prisiminimams, kiek ryškus, ilgalaikis prisiminimas (Herman, 1992; Terr, 1990; van der Kolk ir Fisler, 1995). Sistemingesni pacientų prisiminimų apie asmeniškai patirtus trauminius įvykius tyrimai patvirtina, kad prisiminimas per pirmąsias kelias savaites linkęs gerėti (Mechanic, Resick ir Griffin, 1998), kad jų turinys gali pasikeisti (Schwarz, Kowalski ir McNally, 1993; Southwick, Morgan, Nicolaou ir Charney, 19 ir 9). (Foa, Molnar ir Cashman, 1995; Harvey ir Bryant, 1999a, b). Kitas pastebimas atminties bruožas sergant PTSD yra iš naujo išgyvenama patirtis arba „atsigręžimas“ į traumą. Lyginant su įprasta autobiografine atmintimi, prisiminimuose vyrauja jutiminės detalės, tokios kaip ryškūs vaizdiniai vaizdai, ir gali būti garsų bei kitų pojūčių.C.R. Brewin, E.A. Holmsas / Clinical Psychology Review 23 (2003) 339–376 340</w:t>
      </w:r>
    </w:p>
    <w:p/>
    <w:p>
      <w:pPr>
        <w:pStyle w:val="Heading2"/>
        <w:jc w:val="left"/>
      </w:pPr>
      <w:r>
        <w:rPr>
          <w:color w:val="3498DB"/>
        </w:rPr>
        <w:t>📄 Originalus puslapis 3</w:t>
      </w:r>
    </w:p>
    <w:p>
      <w:pPr>
        <w:jc w:val="both"/>
      </w:pPr>
      <w:r>
        <w:rPr>
          <w:rFonts w:ascii="Times New Roman" w:hAnsi="Times New Roman"/>
          <w:sz w:val="22"/>
        </w:rPr>
        <w:t>Tačiau šie vaizdai ir pojūčiai paprastai yra nesusiję ir fragmentiški. Šių prisiminimų „išgyvenimas“ atsispindi iškraipymu laiko prasme, todėl atrodo, kad traumuojantys įvykiai vyksta dabartyje, o ne (kaip įprastų prisiminimų atveju) priklauso praeičiai. Atrodo, kad epizodų atgaivinimas taip pat neįvyksta dėl sąmoningo atminties ieškojimo, bet juos nevalingai sukelia konkretūs priminimai, kurie tam tikru būdu yra susiję su traumos aplinkybėmis, pavyzdžiui, policijos sirenos garsas ar dūmų kvapas, arba konkrečios mintys ar vaizdai, susiję su įvykiu. Nors prisiminimus reguliariai aprašo gydytojai ir tyrėjai, dirbantys su traumuotomis aukomis (pvz., Bremner, Krystal, Southwick ir Charney, 1995; Ehlers ir Clark, 2000; Janet, 1904), buvo atlikta palyginti nedaug tyrimų, patvirtinančių daugybę neoficialių stebėjimų apie jų prigimtį. Viename iš pirmųjų sistemingų tyrimų Reynoldsas ir Brewinas (1998) apklausė atitinkamas grupes pacientų, kenčiančių nuo PTSD arba depresijos, taip pat neklinikinių kontrolinių asmenų, ir paprašė jų apibūdinti įvaizdį ar mintį, susijusį su nerimą keliančiu įvykiu, kuris dažniausiai ateina į galvą. 43% pacientų, sergančių PTSD, 9% pacientų, sergančių depresija, ir nė vienas ne pacientas nurodė, kad mirksėjimas, savaime arba kartu su kitais vaizdais ir mintimis, yra dažniausias įkyrus pažinimas. Tai patvirtina teiginį, kad prisiminimai yra išskirtinis PTSD bruožas. Naujausi tyrimai pradėjo nagrinėti kitus atminties procesus, susijusius su PTSD. Pavyzdžiui, individualūs darbinės atminties talpos skirtumai (t. y. gebėjimas laikyti medžiagą ir ja manipuliuoti sutelkiant dėmesį) yra susiję su galimybe užkirsti kelią nepageidaujamai medžiagai įsiskverbti ir neigiamai paveikti užduočių atlikimą. Sveiki asmenys, turintys didesnį darbinės atminties pajėgumą, geriau slopina nepageidaujamas mintis, kai jiems tai liepiama daryti eksperimentinėmis sąlygomis, nesvarbu, ar šios mintys yra neutralios (Brewin ir Beaton, 2002), ar įkyrios (Brewin ir Smart, 2002). Šios išvados gali padėti paaiškinti, kodėl žemas intelektas, glaudžiai susijęs su darbinės atminties pajėgumu, yra PTSD rizikos veiksnys (Brewin, Andrews ir Valentine, 2000). Atsižvelgiant į psichologinės terapijos poreikius, mažas darbinės atminties lygis taip pat gali numatyti mažiau sėkmingą terapijos rezultatą. 2.2. Dėmesys ir PTSD PTSD dėmesio tyrimus neseniai apžvelgė Buckley ir kt. (2000), literatūrą suskirstęs į automatinio ir strateginio apdorojimo studijas. Du tyrimai parodė, kad labai anksti apdorojimo metu veikia dėmesio šališkumas, kaip rodo sulėtėjęs spalvų įvardijimas po pasąmoninio traumos žodžių pateikimo Stroop teste (Harvey, Bryant ir Rapee, 1996) ir greitesnis reakcijos laikas į traumos žodžius taškinio zondo paradigmoje (Bryant &amp; Harvey, 1997). Tačiau palyginami rezultatai nebuvo gauti naudojant klausos atpažinimo užduotį su Vietnamo veteranais (Trandel &amp; McNally, 1987). Taigi negalima daryti rimtų išvadų, todėl reikia papildomų įrodymų dėl automatinio apdorojimo. Priešingai, Buckley ir kt. teigė, kad dėmesio šališkumo įrodymai yra aiškesni tyrimuose, skirtuose po atpažinimo procesams, pavyzdžiui, naudojant Stroop užduotis su supraliminaliu pateikimo laiku (Bryant ir Harvey, 1995; Foa, Feske, Murdock, Kozak ir McCarthy, 1991; McNally, Kaspi, Riemann ir Zeitlin, .1C99R6). Brewin, E.A. Holmsas / Clinical Psychology Review 23 (2003) 339–376 341</w:t>
      </w:r>
    </w:p>
    <w:p/>
    <w:p>
      <w:pPr>
        <w:pStyle w:val="Heading2"/>
        <w:jc w:val="left"/>
      </w:pPr>
      <w:r>
        <w:rPr>
          <w:color w:val="3498DB"/>
        </w:rPr>
        <w:t>📄 Originalus puslapis 4</w:t>
      </w:r>
    </w:p>
    <w:p>
      <w:pPr>
        <w:jc w:val="both"/>
      </w:pPr>
      <w:r>
        <w:rPr>
          <w:rFonts w:ascii="Times New Roman" w:hAnsi="Times New Roman"/>
          <w:sz w:val="22"/>
        </w:rPr>
        <w:t>Nors dėmesio šališkumas yra akivaizdžiai svarbus PTSD, tyrimas nepateikia įrodymų, kad poveikis būdingas tik PTSD. Užuot naudoję pirmiau minėtas paradigmas, užduotys, kuriose vertinamas nuolatinis dėmesys ir pakartotinis grėsmės dirgiklių poveikis, gali būti labiau svarbios kognityviniam ir ekspozicijos gydymui, kai pacientai turi ilgą laiką lankytis ir apdoroti savo traumų prisiminimus. Jie taip pat gali būti ekologiškesni, atsižvelgiant į kasdienę pacientų budrumo patirtį aplinkoje, kurioje gausu grėsmės ženklų. Tačiau turimi įrodymai, ar PTSD yra susijęs su nuolatinio dėmesio trūkumu, yra nenuoseklūs (Vasterling ir kt., 2002; Yehuda ir kt., 1995). 2.3. Disociacija ir PTSD „Disociacija“ kartais buvo apibrėžiama kaip bet koks laikinas gedimas to, ką mes laikome santykinai nenutrūkstamais, tarpusavyje susijusiais aplinkinio pasaulio suvokimo, praeities prisiminimo ar vienos tapatybės, susiejančios mūsų praeitį su ateitimi, procesų (Spiegel &amp; Carden ˜a, 1991). Lengvos disociacinės reakcijos yra dažnos streso metu, pavyzdžiui, apie jas praneša 96% karių, dalyvaujančių išgyvenimo mokymuose (Morgan ir kt., 2001). Disociaciniai simptomai, dažniausiai sutinkami traumos metu, yra emocinis nutirpimas, derealizacija, depersonalizacija ir „ne kūno“ išgyvenimai. Jie yra susiję su traumos sunkumu, mirties baime ir bejėgiškumo jausmu (Holman ir Silver, 1998; Morris, Kaysen ir Resick, 2000; Reynolds ir Brewin, 1999). Buvo manoma, kad tokios reakcijos atspindi gynybinį atsaką, susijusį su gyvūnų imobilizavimu („užšalimu“) (Nijenhuis, Vanderlinden ir Spinhoven, 1998). Priešingai nei kovos ir skrydžio reakcijos, kurių metu širdies susitraukimų dažnis paprastai padažnėja, disociacija buvo susijusi su širdies susitraukimų dažnio sumažėjimu (Griffin, Resick ir Mechanic, 1997). Kai šie simptomai pasireiškia trauminės patirties metu, jie vadinami „peritraumine disociacija“. Mažiausiai septyniuose perspektyviuose tyrimuose buvo įvertinta peritrauminė disociacija netrukus po traumos ir nustatyta, kad tai geras vėlesnio PTSS prognozuotojas (Ehlers, Mayou ir Bryant, 1998; Engelhard, van den Arenzoleva, &amp;,3,2, Kind Tarrier, Classen ir Spiegel, 1994; Shalev, Peri, Canetti ir Schreiber, 1996; Laboratoriniai tyrimai su sveikais dalyviais patvirtino, kad disociacija per traumos filmą yra susijusi su vėlesnių įkyrių prisiminimų apie filmą padidėjimu (Holmes, Brewin ir Hennessy, 2002). Priešingai, disociatyvių simptomų, atsirandančių po traumos, o ne jos metu, buvimas nėra taip nuosekliai susijęs su vėlesnio PTSD rizika (Brewin, Andrews, Rose ir Kirk, 1999; Harvey ir Bryant, 1998, 1999b). 2.4. Kognityvinės-afektinės reakcijos ir PTSD PTSD diagnozės reikalavimas pagal DSM-IV (Amerikos psichiatrijos asociacija, 1994) yra patirti stiprią baimę, bejėgiškumą ar siaubą traumos metu. Atsižvelgiant į tai, yra stiprus ryšys tarp kiekvienos iš šių specifinių reakcijų smurtinių nusikaltimų aukoms ir PTSD rizikos po 6 mėnesių (Brewin, Andrews ir Rose, 2000). Iš tų aukų, kurioms PTSS nepasireiškė, 44 % pranešė, kad bent jau C.R. Brewin, E.A. Holmsas / Clinical Psychology Review 23 (2003) 339–376 342</w:t>
      </w:r>
    </w:p>
    <w:p/>
    <w:p>
      <w:pPr>
        <w:pStyle w:val="Heading2"/>
        <w:jc w:val="left"/>
      </w:pPr>
      <w:r>
        <w:rPr>
          <w:color w:val="3498DB"/>
        </w:rPr>
        <w:t>📄 Originalus puslapis 5</w:t>
      </w:r>
    </w:p>
    <w:p>
      <w:pPr>
        <w:jc w:val="both"/>
      </w:pPr>
      <w:r>
        <w:rPr>
          <w:rFonts w:ascii="Times New Roman" w:hAnsi="Times New Roman"/>
          <w:sz w:val="22"/>
        </w:rPr>
        <w:t>viena iš šių reakcijų buvo intensyvi, palyginti su 89 % tų, kuriems išsivystė PTSS. Tačiau, kaip ir kiti tyrimai, nedaugelis aukų, kurios atitiktų ankstesnius PTSS diagnostinius kriterijus, nepranešė, kad patyrė bet kurią iš šių reakcijų. Vietoj to, jie pranešė apie didelį pykčio ar gėdos lygį. Kiti tyrėjai nustatė, kad įvairios emocijos, įskaitant gėdą ir pyktį, kartais jaučiamos intensyviausiomis traumuojančio įvykio akimirkomis (Grey, Holmes ir Brewin, 2001; Holmes, Grey ir Young, 2003). Su bejėgiškumu glaudžiai susijusi „psichinio pralaimėjimo“ idėja, apibrėžiama kaip „visokios autonomijos praradimas, būsena, kai savo protu atsisakoma visų pastangų išlaikyti savo, kaip žmogaus, tapatybę su savo valia“ (Ehlers, Maercker ir Boos, 2000, p. 45). emocija ar tikėjimas, turintis tam tikrų abiejų savybių. Traumos aukos, patyrusios psichinį pralaimėjimą, gali apibūdinti save kaip daiktą arba sunaikintas, arba kaip nustojančias rūpintis, ar jos gyvos, ar mirė. Taigi psichinis pralaimėjimas neapsiriboja vien bejėgiškumu puolant pačią asmens tapatybę. Ehlers ir kt. (2000) tyrinėjo buvusius politinius kalinius Rytų Vokietijoje ir išsiaiškino, kad net ir atsižvelgiant į patirtų kankinimų laipsnį, tie, kurie dar daugelį metų po įkalinimo sirgo PTSD, pasižymėjo tuo, kad per traumą reagavo psichiniu pralaimėjimu. Kai kurios emocijos yra tiesioginis rezultatų rezultatas, kitos priklauso nuo kognityvinio vertinimo elemento (pvz., Weiner, 1986). Trauminiai įvykiai labai skiriasi per laiką, kurį auka turi įvertinti, kas vyksta, ir sukelti atitinkamas emocijas. Tačiau potraumos kognityvinis traumos priežasties, atsakomybės ir būsimų pasekmių įvertinimas suteiks daug galimybių generuoti neigiamas emocijas (taip pat žr. Įsitikinimus ir PTSD žemiau). Yra daug įrodymų, kad PTSD dažnai lydi kaltės, gėdos, liūdesio, išdavystės, pažeminimo ir pykčio jausmai (Freyd, 1996; Resick ir Schnicke, 1992; Reynolds ir Brewin, 1999). Išilginiai tyrimai rodo, kad didelis pykčio lygis (Ehlers ir kt., 1998), o tiksliau pyktis su kitais (Andrews, Brewin, Rose ir Kirk, 2000), prognozuoja lėtesnį atsigavimą po PTSS. Smurtinio nusikaltimo aukoms gėda yra galingas PTSD simptomų vystymosi požymis laikui bėgant (Andrews ir kt., 2000). Šis tyrimas pateikė pirmuosius įrodymus apie mechanizmą, kuris susiejo pažeidžiamumo veiksnį prieš traumą – prievartą vaikystėje su nesugebėjimu atsigauti po suaugusiųjų traumų. Ir aukos, patyrusios smurtą vaikystėje, ir aukos, kurios jautė didesnę gėdą po to, kai jas užpuolė suaugę, atsigavo lėčiau. Be to, vaikystėje patirtos prievartos aukos dažniau pranešdavo, kad patiria gėdą. Vaikystėje patirtos prievartos poveikis sveikimui buvo beveik visiškai susijęs su gėdos išgyvenimu. Naujausios PTSD gydymo naujovės taip pat buvo skirtos ne tik baimės, bet ir gėdos ir kaltės jausmui keisti (Lee, Scragg ir Turner, 2001). 2.5. Įsitikinimai ir PTSD Įsitikinimų svarbą iliustruoja faktas, kad nors grėsmė gyvybei nuolat iškyla kaip galingas pranašas tiriant tokias įvairias populiacijas kaip kovos veteranai, C.R. Brewin, E.A. Holmes / Clinical Psychology Review 23 (2003) 339–376 343</w:t>
      </w:r>
    </w:p>
    <w:p/>
    <w:p>
      <w:pPr>
        <w:pStyle w:val="Heading2"/>
        <w:jc w:val="left"/>
      </w:pPr>
      <w:r>
        <w:rPr>
          <w:color w:val="3498DB"/>
        </w:rPr>
        <w:t>📄 Originalus puslapis 6</w:t>
      </w:r>
    </w:p>
    <w:p>
      <w:pPr>
        <w:jc w:val="both"/>
      </w:pPr>
      <w:r>
        <w:rPr>
          <w:rFonts w:ascii="Times New Roman" w:hAnsi="Times New Roman"/>
          <w:sz w:val="22"/>
        </w:rPr>
        <w:t>politinių kalinių, užpuolimo aukų ir transporto priemonių avarijų aukos (pvz., Dunmore, Clark ir Ehlers, 2001; Kilpatrick ir Resnick, 1993), subjektyvus grėsmės suvokimas dažnai yra įtakingesnis nelaimės ir net nesugebėjimo į gydymą prognozė, nei „objektyvesni“ rodikliai (Bernatas, 2, Conrad, Ronfeldt, Calhoun ir Arias, 1998, Girelli, Resick, Marhoefer-Dvorak ir Hutter, 1986). Tačiau potrauminio sindromo atveju įsitikinimai, kurie, kaip manoma, yra svarbūs, apima daug daugiau nei grėsmę. Pagrindinė mintis yra ta, kad traumuojantys įvykiai sugriauna pagrindinius žmonių įsitikinimus ir prielaidas (Bolton &amp; Hill, 1996; Horowitz, 1976, 1986; Janoff-Bulman, 1992). Atsižvelgiant į tai, PTSD turinčių traumų aukų bendras neigiamų įsitikinimų apie save, kitus ir pasaulį pagausėjimas, palyginti su aukomis, kurios neserga PTSD (Dunmore, Clark ir Ehlers, 1999; Foa, Ehlers, Clark, Tolin ir Orsillo, 1999). Daugelis autorių, kurie tikėjo, kad traumos potencialas yra sugriautas. juos nuvylė arba išdavė, pavyzdžiui, globėjai (Freyd, 1996; Herman, 1992) arba aukštesni pareigūnai (Shay, 1995). Didelis pykčio lygis su kitais, apie kurį pranešė PTSD pacientai, taip pat atitinka tikėjimo gerais kitų žmonių ketinimais praradimą (Andrews ir kt., 2000). Darbas su kankinimo aukomis rodo, kad politiniai aktyvistai nėra taip traumuojami dėl šios patirties, kaip neaktyvistai, net jei jie gali būti smarkiau kankinami (Bas˛og˘lu ir kt., 1997). Nors kankinimas atitinka aktyvistų lūkesčius, neaktyvistams tai yra numanomų įsitikinimų, kad kankinimai nenaudojami, arba yra skirti valstybės priešams, pažeidimas. Kiti tyrimai patvirtino įsitikinimų apie save svarbą. PTSD yra susijęs su įsitikinimu, kad trauma sukėlė neigiamą ir nuolatinį savęs pasikeitimą ir tikimybę pasiekti gyvenimo tikslus (Dunmore ir kt., 1999; Ehlers ir kt., 2000). Laivybos nelaimių metu keleiviai, kurie priskyrė blogus dalykus, nutikusius nuskendusio metu, turėjo daugiau PTSD simptomų ir jų veiksmų. Williams, 1991; Joseph, Brewin, Yule ir Williams, 1993). Daugybė tyrimų parodė, kad neigiamas paties įvykio ir to, kodėl auka vėliau patiria simptomus, interpretacija yra dažnesnė žmonėms, kuriems po užpuolimo ar transporto priemonės avarijos išsivysto PTSD, ypač tiems, kurių simptomai išlieka (Dunmore ir kt., 1999; Ehlers ir kt., 2000; Steil ir Ehlers, 2000). Perspektyviniuose tyrimuose Dunmore ir kt. (2001) ir Ehlers ir kt. (1998) taip pat parodė, kad neigiamas simptomų aiškinimas numatė lėtesnį atsigavimą po PTSS. Kaip minėta pirmiau, neigiami įsitikinimai neturi atsirasti pačios traumos metu, bet gali būti atskiro vertinimo proceso, kuris prasideda tik pasibaigus pavojui, rezultatas. Tačiau, jei įsitikinimai būtų įvykę per traumą, jie galėtų būti pakartotinai patirtos traumos atminties dalis, todėl juos paskatintų priminimai apie traumą (Grey, Young ir Holmes, 2002). 2.6. Kognityvinės įveikos strategijos ir PTSD Šiuo metu yra daug įrodymų, kad bandymai užgniaužti nepageidaujamas mintis paprastai yra pasmerkti žlugti, o vėliau mintys grįžta dar stipriau (Wenzlaff &amp; Wegner, 2000), todėl buvo teigiama, kad tyčinis įkyrių minčių ir traumuojančių prisiminimų vengimas daugeliui taip pat bus traumuojančių aukų atvejis. Teorinis C.R. Brewin, E.A. Holmsas / Clinical Psychology Review 23 (2003) 339–376 344</w:t>
      </w:r>
    </w:p>
    <w:p/>
    <w:p>
      <w:pPr>
        <w:pStyle w:val="Heading2"/>
        <w:jc w:val="left"/>
      </w:pPr>
      <w:r>
        <w:rPr>
          <w:color w:val="3498DB"/>
        </w:rPr>
        <w:t>📄 Originalus puslapis 7</w:t>
      </w:r>
    </w:p>
    <w:p>
      <w:pPr>
        <w:jc w:val="both"/>
      </w:pPr>
      <w:r>
        <w:rPr>
          <w:rFonts w:ascii="Times New Roman" w:hAnsi="Times New Roman"/>
          <w:sz w:val="22"/>
        </w:rPr>
        <w:t>ryšys tarp didesnio vengimo ir didesnio simptomų lygio buvo patvirtintas daugelyje retrospektyvių užpuolimo ir motorinių transporto priemonių avarijų aukų tyrimų (Dunmore ir kt., 1999; Steil ir Ehlers, 2000). Perspektyviniai tyrimai parodė, kad vengimas ir minčių slopinimas yra susiję su lėtesniu atsigavimu po PTSD (Dunmore ir kt., 2001; Ehlers ir kt., 1998). Kitos įveikos strategijos, susijusios su didesne PTSD rizika, yra atjautimas (Ehlers ir kt., 1998; Murray ir kt., 2002) ir didesnis saugumo elgesys (Dunmore ir kt., 2001). 2.7. Socialinė parama ir PTSD Iš 14 atskirų PTSS rizikos veiksnių, ištirtų atliekant neseniai atliktą metaanalizę, įskaitant traumos sunkumą ir lytį, socialinė parama turėjo stipriausią poveikį (Brewin ir kt., 2000). Nors daugumoje tyrimų buvo atsižvelgta tik į teigiamus elementus, tokius kaip emocinės ir praktinės paramos suvokimas, keliuose naujausiuose tyrimuose buvo atsižvelgta ir į neigiamus paramos aspektus, tokius kaip abejingumas ar kritika. Kai tiriami ir teigiami, ir neigiami paramos elementai, neigiama socialinė aplinka yra geresnis PTSD simptomatikos rodiklis nei teigiamos paramos trūkumas (Ullman ir Filipas, 2001; Zoellner, Foa ir Bartholomew, 1999). Be to, neigiamas kitų bandymų palaikyti pirminį įvertinimą įvertinimas numatė PTSD simptomus po 6 ir 9 mėnesių (Dunmore ir kt., 2001). Atrodo, kad neigiama socialinė parama, bent jau smurtinio nusikaltimo atveju, yra labiau paplitusi moterims nei vyrams, nukentėjusiems, be to, ryšys tarp neigiamos socialinės paramos ir vėlesnių PTSD simptomų yra stipresnis moterims nei vyrams (Andrews, Brewin ir Rose, spaudoje). Taip pat nustatyta, kad neigiama socialinė partnerių parama prognozuoja prastesnį atsaką į PTSS gydymą (Tarrier, Sommerfield ir Pilgrim, 1999). 2.8. Santrauka PTSD yra susijęs su įvairių psichologinių procesų sutrikimais, įskaitant atmintį, dėmesį, pažinimo ir afektines reakcijas, įsitikinimus, įveikos strategijas ir socialinę paramą. Šiuo metu atrodo, kad PTSD, palyginti su kitais psichologiniais sutrikimais, greičiausiai būdinga neįprastiems ir nenuosekliems atminties reiškiniams, kurių centre yra pats įvykis, ir įvairių disociacinių reakcijų įdarbinimas. Priešingai, išvados, susijusios su kitais procesais, turi daug bendro su depresijos ir kitų nerimo sutrikimų, su kuriais dažnai yra PTSD, tyrimų rezultatais. Akivaizdu, kad su PTSD susijusios emocijos jokiu būdu neapsiriboja baime, bejėgiškumu ir siaubu arba tuo, kas iš tikrųjų buvo patirta traumos metu. Įsitikinimai taip pat neapsiriboja tuo, kas susiję su pačiu įvykiu, bet gali apimti daug bendresnius asmens, socialinio pasaulio ir ateities aspektus. Todėl į PTSD teorijas reikia įtraukti paaiškinimus procesų, kurie būdingi PTSD ir bendresni, taip pat procesų, kurie yra santykinai automatiniai (pvz., bejėgiškumas ir disociacija) arba santykinai strateginiai (pavyzdžiui, individualūs vertinimai ir įveikos strategijos pasirinkimas). C.R. Brewin, E.A. Holmsas / Clinical Psychology Review 23 (2003) 339–376 345</w:t>
      </w:r>
    </w:p>
    <w:p/>
    <w:p>
      <w:pPr>
        <w:pStyle w:val="Heading2"/>
        <w:jc w:val="left"/>
      </w:pPr>
      <w:r>
        <w:rPr>
          <w:color w:val="3498DB"/>
        </w:rPr>
        <w:t>📄 Originalus puslapis 8</w:t>
      </w:r>
    </w:p>
    <w:p>
      <w:pPr>
        <w:jc w:val="both"/>
      </w:pPr>
      <w:r>
        <w:rPr>
          <w:rFonts w:ascii="Times New Roman" w:hAnsi="Times New Roman"/>
          <w:sz w:val="22"/>
        </w:rPr>
        <w:t>3. Ankstyvosios teorijos 3.1. Reagavimo į stresą teorija Horowitzas (1976, 1986) yra PTSD srities pradininkas dėl ilgalaikio susidomėjimo su netektimi ir traumomis susijusių minčių, vaizdų ir nuotaikų apdorojimu. Jo teorijos šaknys yra psichodinamiškai pagrįstuose normalių ir nenormalių netekties reakcijų stebėjimuose ir senoje tradicijoje, pabrėžiančioje žmonių individualių prielaidų pasaulių vystymąsi. Horowitzas teigė, kad susidūrus su trauma, žmonių pradinė reakcija yra aikčiojimas suvokus traumą. Antrasis atsakymas – bandyti įsisavinti naują traumos informaciją su išankstinėmis žiniomis. Šiuo metu daugelis žmonių patiria informacijos pertekliaus laikotarpį, per kurį jie negali suderinti savo minčių ir prisiminimų apie traumą su tuo, ką jie vaizdavo prieš traumą. Reaguojant į šią įtampą, įjungiami psichologinės gynybos mechanizmai, siekiant išvengti prisiminimų apie traumą ir pagreitinti jos prisiminimo mastą. Pavyzdžiui, asmuo gali neigti traumą, jaustis sustingęs arba vengti priminimų apie tai. Tačiau esminis psichologinis poreikis suderinti naują ir seną informaciją reiškia, kad traumų prisiminimai aktyviai įsiveržs į sąmonę įsibrovimų, prisiminimų ir košmarų pavidalu. Šie sąmoningai patirti traumų prisiminimai suteikia asmeniui galimybę pabandyti juos suderinti su ikitrauminiais vaizdais. Atrodo, kad, anot Horowitzo, šiuo metu veikia du priešingi procesai: vienas ginti asmenį slopinant traumos informaciją, o kitas – skatinti trauminės medžiagos apdirbimą primenant ją. Todėl individas svyruoja tarp traumos vengimo ir įsibrovimo. Šis svyravimas leidžia apdoroti trauminę informaciją, o kai taip atsitinka, kiekvienos fazės intensyvumas mažėja. Visų pirma, ilgalaikės atminties struktūros, atspindinčios save arba ateities tikslus, gali būti koreguojamos taip, kad jos atitiktų naujus duomenis, o tada traumos apdorojimas laikomas baigtu. Siūloma, kad nesugebėjimas apdoroti traumos informacijos sukels nuolatines potraumines reakcijas, nes informacija išlieka aktyvioje atmintyje ir toliau įsiskverbia ir jos vengiama. Horowitzo darbe yra daug svarbių pastebėjimų ir jis teisingai padarė didelę įtaką. Visų pirma, jis buvo vienas iš pirmųjų teoretikų, pabrėžusių traumos poveikį platesniems įsitikinimams apie save, pasaulį ir ateitį, ir svarsčiusių, kaip atsigavimas gali apimti plataus masto pažinimo pokyčius. Pripažindamas šią platesnę perspektyvą ir jos gebėjimą paaiškinti įsitikinimų ir emocijų, su kuriomis susiduriama sergant PTSD, platumą, jo teoriją Brewin ir kt. (1996) . Sritys, kurių jo teorija nenagrinėja nuodugniai, apima skirtumus tarp prisiminimų ir įprastų prisiminimų apie traumą, individualius atsako į traumą skirtumus, peritraumines reakcijas, aplinkos veiksnių, tokių kaip traumos ženklai ir socialinė parama, vaidmenį ir kaip atskirti sėkmingo atsigavimo simptomus nuo remisijos dėl sėkmingo vengimo (pvz., Brewin, spaudoje; Litz, 1992). Brewin, E.A. Holmsas / Clinical Psychology Review 23 (2003) 339–376 346</w:t>
      </w:r>
    </w:p>
    <w:p/>
    <w:p>
      <w:pPr>
        <w:pStyle w:val="Heading2"/>
        <w:jc w:val="left"/>
      </w:pPr>
      <w:r>
        <w:rPr>
          <w:color w:val="3498DB"/>
        </w:rPr>
        <w:t>📄 Originalus puslapis 9</w:t>
      </w:r>
    </w:p>
    <w:p>
      <w:pPr>
        <w:jc w:val="both"/>
      </w:pPr>
      <w:r>
        <w:rPr>
          <w:rFonts w:ascii="Times New Roman" w:hAnsi="Times New Roman"/>
          <w:sz w:val="22"/>
        </w:rPr>
        <w:t>3.2. Sugriautos prielaidos teorija Šio socialinio pažinimo modelio ištakos taip pat slypi individualių vidinių modelių arba prielaidų pasaulių tradicijoje, kurie, nors ir gali būti iliuziniai, padeda išlaikyti žmones jų kasdieniame gyvenime ir motyvuoja juos įveikti sunkumus bei planuoti ateitį. Trys bendros prielaidos, kurias Janoffas-Bulmanas (1992) laikė reikšmingiausiomis įtakojant atsaką į traumą, yra tai, kad pasaulis yra geranoriškas, pasaulis yra prasmingas, o aš vertas. Tai reiškia, kad kiti žmonės apskritai yra gerai nusiteikę mūsų atžvilgiu, yra patikimos taisyklės ir principai, leidžiantys numatyti, koks elgesys duos kokių nors rezultatų, o mes patys esame geri, moralūs ir geranoriški. Būti visiškai nepažįstamo žmogaus užpultam be jokios provokacijos, patekimas į rimtą kelių eismo įvykį, kai paklusome kelių eismo taisyklėms, ir savo išlikimo iškėlimas į viršų, kai mūsų gyvybei gresia pavojus, yra visos situacijos, kurios gali būti traumuojančios, nes gali sugriauti giliai įsitvirtinusias ir tikriausiai neištirtas prielaidas, kaip mes tikime pasauliu ir savimi. Prielaidų atnaujinimas gali vykti spontaniškai per pakartotinio išgyvenimo ir vengimo ciklą, aprašytą Horowitz (1986). Be to, atnaujinimas gali būti atliktas sąmoningai, apmąstant traumą. Kaip ir reagavimo į stresą teorijoje, požiūrio stiprybė labiau slypi ilgalaikio prisitaikymo po traumos aprašyme, o ne patikslinime, kaip trauma trumpuoju laikotarpiu paveiks asmenį arba kaip trauma atvaizduojama atmintyje. Tačiau sugriuvusių prielaidų teorija yra svarbi nustatant bendras schemos kaitos temas, nurodant asmens socialinio ir tarpasmeninio konteksto vaidmenį palengvinant ar blokuojant šį procesą ir pabrėžiant pozityvios traumos ir potrauminio augimo galimybę. Nors anksčiau cituoti tyrimai patvirtino pagrindinių Janoffo-Bulmano aprašytų prielaidų svarbą, kitos prielaidos gali būti dar svarbesnės. Boltonas ir Hillas (1996) pasiūlė, kad žmonės galėtų veikti pasaulyje, jie turi turėti tam tikrą įsitikinimų rinkinį, kad aš yra pakankamai kompetentingas veikti, kad pasaulis yra pakankamai nuspėjamas ir kad pasaulis pakankamai patenkina poreikius. Trauminiai įvykiai yra labai nenuspėjami, nemalonūs ir sukelia stipraus bejėgiškumo jausmą, o tai prieštarauja šiems įsitikinimams. Boltonas ir Hillas teigia, kad kai kuriais atvejais tai sukelia intensyvų konfliktą ir nerealumo jausmą, nes atrodo, kad traumos patirtis prieštarauja pagrindiniams asmens įsitikinimams, tačiau remiantis šiais įsitikinimais, patirtis iš tikrųjų negalėjo įvykti. Remiantis sugriautos prielaidų teorija, traumuojantys įvykiai turėtų būti labiausiai paveikti žmonės, turintys teigiamą gyvenimo patirtį ir todėl turėtų turėti daugiausiai teigiamų prielaidų. Tiesą sakant, kaip pastebėjo keli komentatoriai (pvz., Resick, 2001), yra visiškai priešingai, nes ankstesnių traumų patirtis yra pagrindinis PTSS vystymosi rizikos veiksnys (Brewin ir kt., 2000). Tai glumina, nes jau traumuoti žmonės turėtų būti praradę bent dalį savo apsauginių iliuzijų apie pasaulį. Aptardamas šį klausimą, Janoff-Bulman (1992) pasiūlė dvi galimas rezoliucijas. Pirmoji buvo ta, kad žmonės, turintys pozityviausių prielaidų, patiria didžiausią pradinį kančią, bet lengviau atsigauna. Tai nebuvo patikrinta empiriškai. Kitas jos pasiūlymas buvo toks, kad ankstesnė trauma būtų rizikos veiksnys tiek, kiek nukentėjusysis turėjo C.R. Brewin, E.A. Holmsas / Clinical Psychology Review 23 (2003) 339–376 347</w:t>
      </w:r>
    </w:p>
    <w:p/>
    <w:p>
      <w:pPr>
        <w:pStyle w:val="Heading2"/>
        <w:jc w:val="left"/>
      </w:pPr>
      <w:r>
        <w:rPr>
          <w:color w:val="3498DB"/>
        </w:rPr>
        <w:t>📄 Originalus puslapis 10</w:t>
      </w:r>
    </w:p>
    <w:p>
      <w:pPr>
        <w:jc w:val="both"/>
      </w:pPr>
      <w:r>
        <w:rPr>
          <w:rFonts w:ascii="Times New Roman" w:hAnsi="Times New Roman"/>
          <w:sz w:val="22"/>
        </w:rPr>
        <w:t>neatkūrė stabilaus ir saugaus vidinio pasaulio. Tai įveda visai naują idėją, kad trauma neturi sugriauti iliuzijų, kai jos jau sugriuvo. Nors šio vidinio pasaulio, kuriame yra psichologinis pažeidžiamumas, prigimtis nenurodyta, kliniškai naudinga akcentuoti ankstesnių įsitikinimų vaidmenį traumos apdorojime ir sutelkti dėmesį į sąmoningą informacijos atnaujinimą sveikstant (pvz., Gray ir kt., 2002). Tai bus išsamiau aptarta vėliau. 3.3. Kondicionavimo teorija Šiuo požiūriu buvo siekiama pritaikyti kondicionavimo teorijas, sukurtas kitiems nerimo sutrikimams PTSD. Remiantis Mowrerio (1960) dviejų faktorių mokymosi teorija, pradinė baimės įgijimo per klasikinį sąlygojimą fazė sukelia neutralius dirgiklius, esančius trauminėje situacijoje, kurie įgyja baimę sukeliančių savybių, susiedami su besąlyginiu stimulu (šiuo atveju tais trauminės situacijos elementais, kurie tiesiogiai sukelia baimę). Keane, Zimering ir Caddell (1985) pasiūlė, kad daugybė susijusių dirgiklių įgautų gebėjimą sužadinti baimę per dirgiklio apibendrinimo ir aukštesnės eilės kondicionavimo procesus. Nors šioms asociacijoms užgesinti paprastai pakaktų pakartotinio susidūrimo su spontaniškais prisiminimais apie traumą, išnykimas neįvyktų, jei asmuo bandytų atitraukti dėmesį arba užblokuoti prisiminimus, todėl poveikis bus neišsamus. Sąlyginių dirgiklių išvengimas, nesvarbu, ar blaškymasis, prisiminimų blokavimas ar kitoks elgesys, būtų sustiprintas sumažinus baimę, o tai sukeltų PTSD palaikymą. Taikydami kondicionavimo teoriją kovai su veteranais, Keane'as ir kt. pateikė papildomų pasiūlymų dėl specifinių simptomų kilmės. Pavyzdžiui, jie pasiūlė, kad traumos aspektų amnezija gali atsirasti dėl vengimo galvoti ar kalbėti apie tai, taip pat dėl ​​to, kad prisiminus buvo kitokios nuotaikos būsenos nei traumos metu. Pyktis ir dirglumas gali atspindėti elgesį, įgytą karinių mokymų metu ir sustiprintą civilinio gyvenimo metu pasiekus norimus tikslus arba sumažinus nerimą. Visai neseniai Orr ir kt. (2000) parodė, kad žmonės, sergantys PTSD, lengviau sukelia sąlygines reakcijas į baisius įvykius ir kad šias reakcijas sunkiau užgesinti. Nors tai gali būti PTSD rezultatas, tai taip pat gali atspindėti genetinius ar įgytus prieš traumos skirtumus. Nors kondicionavimo metodas aiškiai neatskiria PTSD etiologijos nuo kitų nerimo sutrikimų, jis puikiai paaiškina daugelį ryškių PTSD ypatybių, ypač platų galimų traumų priminimų spektrą, fiziologinį ir emocinį susijaudinimą, kurį sukelia šie priminimai, ir pagrindinį vengimo vaidmenį palaikant PTSD. Tai taip pat suderinama su bendro sąlygiškumo padidėjimo stebėjimais. Teorija yra mažiau naudinga, kai ji taikoma sprendžiant klausimus, susijusius su simptomų pasikartojimo pobūdžiu, poveikiu dėmesiui ir deklaratyviajai atminčiai, emocijų, išskyrus baimę, įtaka ir įvertinimų bei įveikos strategijų vaidmeniui. Nors daugeliu atvejų galima sukurti sąlyginį pasakojimą, pagrindinės teorijos apribojimai ir kognityvinių konstrukcijų nebuvimas reiškia, kad tokia ataskaita turi tendenciją skambėti skurdžiai. Dėl šios priežasties kondicionavimo metodas dabar linkęs būti C.R. Brewin, E.A. Holmsas / Clinical Psychology Review 23 (2003) 339–376 348</w:t>
      </w:r>
    </w:p>
    <w:p/>
    <w:p>
      <w:pPr>
        <w:pStyle w:val="Heading2"/>
        <w:jc w:val="left"/>
      </w:pPr>
      <w:r>
        <w:rPr>
          <w:color w:val="3498DB"/>
        </w:rPr>
        <w:t>📄 Originalus puslapis 11</w:t>
      </w:r>
    </w:p>
    <w:p>
      <w:pPr>
        <w:jc w:val="both"/>
      </w:pPr>
      <w:r>
        <w:rPr>
          <w:rFonts w:ascii="Times New Roman" w:hAnsi="Times New Roman"/>
          <w:sz w:val="22"/>
        </w:rPr>
        <w:t>papildyta stebėjimu ir teorija, paimta iš platesnio spektro pažinimo ir emocijų tyrimų (pvz., Pitman, Shalev ir Orr, 2000). 3.4. Informacijos apdorojimo teorijos Kognityvinės teorijos, daugiausia dėmesio skiriančios pačiam trauminiam įvykiui, o ne platesniam asmeniniam ir socialiniam kontekstui, buvo vadinamos „informacijos apdorojimo“ teorijomis (Chemtob, Roitblat, Hamada, Carlson ir Twentyman, 1988; Creamer, Burgess, Roteket, &amp;19th92; 1989; Litz ir Keane, 1989). Pagrindinė mintis yra ta, kad trauminio įvykio vaizdavimas atmintyje yra kažkas ypatingo ir, jei jis nebus tinkamai apdorotas, atsiras psichopatologijos. Kaip ir socialinės pažinimo teorijos, šis požiūris pabrėžia poreikį informaciją apie įvykį integruoti į platesnę atminties sistemą. Tačiau sunku tai pasiekti labiau siejama su pačios traumos atminties savybėmis, o ne su prieštaravimu su jau egzistuojančiais įsitikinimais ir prielaidomis. Dauguma ankstyvųjų teorijų kilo iš bandymų suprasti baimės sąlygojimą ir fobinį atsaką, ypač iš Lang (1979) darbų. Langas iš naujo suformulavo bihevioristines baimės sąlygojimo ataskaitas, kurios priklausė nuo dirgiklių ir reakcijų asociacijų mokymosi visapusiškesnėje pažinimo sistemoje. Jis pasiūlė, kad bauginantys įvykiai atmintyje būtų vaizduojami kaip jungtys tarp mazgų asociaciniame tinkle. Baimės atmintį sudarė jungtys tarp skirtingų mazgų, atspindinčių trijų tipų teiginio informaciją: stimulų informaciją apie traumuojantį įvykį, pvz., vaizdus ir garsus, informaciją apie asmens emocinę ir fiziologinę reakciją į įvykį ir prasmės informaciją, visų pirma apie grėsmės laipsnį. Taigi pažinimas ir afektas buvo integruoti į bendrą reagavimo programą, skirtą greitai pabėgti arba išvengti pavojaus. Langas teigė, kad pacientai, turintys nerimo sutrikimų, turi neįprastai nuoseklius ir stabilius baimės prisiminimus, kuriuos lengvai suaktyvina stimuliavimo elementai, kurie gali būti dviprasmiški, bet šiek tiek panašūs į atminties turinį. Kai suaktyvinamas baimės tinklas, žmogus patiria tas pačias fiziologines reakcijas ir yra linkęs priimti prasmingus sprendimus, atitinkančius pirminę atmintį. Chemtob ir kt. (1988) pasiūlė evoliucinę traumų reakcijų perspektyvą, kurioje atsižvelgta į nuolatinį pakartotinį išgyvenimą ir didelį susijaudinimo lygį, skiriantį PTSD nuo specifinių fobijų. Jie teigė, kad asmenims, sergantiems PTSD, baimės tinklas yra visam laikui aktyvuotas, todėl jie veikia „išgyvenimo režimu“, kuris trauminio incidento metu pasirodė prisitaikantis. Foa ir kt. (1989) pateikė įtakingą baimės tinklo metodo versiją ir teigė, kad PTSD nuo kitų nerimo sutrikimų skiriasi tuo, kad trauminis įvykis yra monumentalios reikšmės ir pažeidžia anksčiau laikytas pagrindines saugumo koncepcijas. Pabrėždami individualų suvokimą, jie aiškiai patvirtino teorijos, kuri peržengtų paprastą sąlygojimą ir galėtų reprezentuoti subjektyvias reikšmes, poreikį. Jie teigė, kad traumuojantis įvykis atmintyje atvaizduoja savotišką vaizdą, kuris keliais atžvilgiais skiriasi nuo kasdieninės patirties sukurto. Pavyzdžiui, kažkas, kuris buvo užpultas alėjoje, sudarytų asociacijas tarp alėjos mazgo, baimės mazgo ir mazgųC.R. Brewin, E.A. Holmsas / Clinical Psychology Review 23 (2003) 339–376 349</w:t>
      </w:r>
    </w:p>
    <w:p/>
    <w:p>
      <w:pPr>
        <w:pStyle w:val="Heading2"/>
        <w:jc w:val="left"/>
      </w:pPr>
      <w:r>
        <w:rPr>
          <w:color w:val="3498DB"/>
        </w:rPr>
        <w:t>📄 Originalus puslapis 12</w:t>
      </w:r>
    </w:p>
    <w:p>
      <w:pPr>
        <w:jc w:val="both"/>
      </w:pPr>
      <w:r>
        <w:rPr>
          <w:rFonts w:ascii="Times New Roman" w:hAnsi="Times New Roman"/>
          <w:sz w:val="22"/>
        </w:rPr>
        <w:t>reprezentuoja elgesio ir fiziologinius atsakus, kurie buvo daug stipresni nei ryšiai tarp alėjos mazgo ir kitų emocijų ir atsako mazgų, susiformavusių, kai asmuo prieš tai vaikščiojo alėjomis neutralios arba teigiamos nuotaikos būsenos. Dabar, jei reikia eiti alėja, selektyviai suaktyvintų baimės tinklą atmintyje, dėl ko žmogus taptų itin budrus (PTSD susijaudinimo simptomai), tinkle esanti informacija patektų į sąmonę (PTSD įsibrovimo simptomai) ir būtų bandoma išvengti įsibrovimų (PTSD vengimo simptomų) ir juos nuslopinti. Foa ir kt. taip pat pasiūlė, kad baimės tinklams esant PTSD, palyginti su kitais nerimo sutrikimais, būdingi ypač stiprūs atsako elementai, pavyzdžiui, didelis širdies susitraukimų dažnis. Be to, pagrindinių saugumo prielaidų panaikinimas reiškia, kad bus daug aplinkos ženklų, dėl kurių tinklas bus aktyvuotas. Galiausiai tinklas turės žemą aktyvinimo slenkstį. Kad informacija baimės tinkle būtų integruota su likusiais žmogaus prisiminimais, šios pernelyg stiprios asociacijos turėtų būti susilpnintos. Užuot buvimas alėjoje, kuri tik aktyvina baimės atmintį, turėtų būti sumažinta sąsajų stiprumas baimės atmintyje, kad šioje situacijoje būtų suaktyvinti ir kiti nekeliantys grėsmės atsiminimai apie buvimą alėjoje ir nedominuotų jokia reprezentacija. Siekiant sumažinti stiprias asociacijas, baimės tinklą reikia suaktyvinti, pavyzdžiui, vaizduojant arba in vivo veikiant, ir modifikuoti įtraukiant su juo nesuderinamą informaciją. Manoma, kad stipriausia korekcinė informacija gaunama iš pripratimo prie baimės patirties, kuri terapijoje gali atsirasti klinikinio seanso metu arba tarp seansų. Todėl modifikuotame tinkle įvairūs dirgikliai ir prasmės elementai daug silpniau siejami su baime. Pasak Foa ir kt. (1989), PTSD reakcijos linkusios išlikti, kai sunku pasiekti pakankamo ilgio visų įvairių baimės tinklo elementų poveikį. Tokiomis aplinkybėmis susilpnėja tik kai kurios asociacijos, todėl kiti baimės tinklo elementai ir toliau yra stipriai susiję su baime. Taip gali nutikti dėl to, kad per didelis susijaudinimas ar mąstymo klaidos gali trukdyti atkreipti dėmesį į nepatvirtinančius įrodymus ir juos integruoti, taip pat dėl ​​to, kad gali būti stipri tendencija išvengti pakartotinio traumos užuominų. Įvairių baimės tinklo modelių stiprybė buvo ta, kad jie pateikė daug aiškesnių pasiūlymų apie tai, kaip ir kokia pažinimo architektūra yra apdorojama informacija apie traumuojantį įvykį tiek tuo metu, tiek vėliau. Jie pasiūlė tinkamesnius dėmesio ir atminties procesų ir pažeidžiamumo paaiškinimus, kuriuos sukelia prielaidų apvertimas. Svarbiausia, kad jie paskatino labai sėkmingų, teoriškai pagrįstų gydymo intervencijų kūrimą. Tarp ankstyvųjų baimės tinklo modelių apribojimų yra sunku paaiškinti, kaip atmintis, viena vertus, gali sukelti greitus atsakymus, tokius kaip blyksniai ir fiziologinis susijaudinimas, tačiau tuo pat metu būti neorganizuotai ir turėti spragų. Jie neatskyrė prisiminimų ir įprastų traumų prisiminimų arba neatsižvelgė į daugybę kitų potrauminių emocijų ir įsitikinimų, kurie yra susiję su PTSS rizika. Be to, mintis, kad prisiminimus galima suaktyvinti ir pakeisti pridedant prieštaringos informacijos, buvo nesuderinama su nauju baimės sąlygojimo supratimu, atsirandančiu atlikus tyrimus su gyvūnais. Keletas tyrimų krypčių parodė, kad labiau tikėtina, kad seni prisiminimai lieka nepažeisti ir kad baimės reakcijos yra C.R. Brewin, E.A. Holmes / Clinical Psychology Review 23 (2003) 339–376 350</w:t>
      </w:r>
    </w:p>
    <w:p/>
    <w:p>
      <w:pPr>
        <w:pStyle w:val="Heading2"/>
        <w:jc w:val="left"/>
      </w:pPr>
      <w:r>
        <w:rPr>
          <w:color w:val="3498DB"/>
        </w:rPr>
        <w:t>📄 Originalus puslapis 13</w:t>
      </w:r>
    </w:p>
    <w:p>
      <w:pPr>
        <w:jc w:val="both"/>
      </w:pPr>
      <w:r>
        <w:rPr>
          <w:rFonts w:ascii="Times New Roman" w:hAnsi="Times New Roman"/>
          <w:sz w:val="22"/>
        </w:rPr>
        <w:t>slopina naujų prisiminimų kūrimas (Bouton &amp; Swartzentruber, 1991; Jacobs &amp; Nadel, 1985; Ledoux, 1998). 3.5. Nerimo baimės modelis Jonesas ir Barlow (1990) teigė, kad kintamieji, susiję su panikos sutrikimo etiologija ir palaikymu, taip pat yra susiję su PTSD, ir kad yra ryškus panikos priepuolių ir trauminių prisiminimų panašumas. Pripažįstant biologinio pažeidžiamumo, pačios traumos ir tuo metu patiriamų intensyvių emocijų vaidmenį, svarbiausia yra kognityvinių veiksnių, atsirandančių po traumos ir sukeliančių nerimo baimės ciklą, įtraukimas. Tai reiškia, kad pacientai, sergantys PTSD, sutelkia dėmesį ir yra labai budrūs, kad gautų informaciją apie „emocinius pavojaus signalus“ ir susijusius dirgiklius. Nors tikrosios traumos akivaizdoje pavojaus signalas yra tikras, vėliau, nesant pavojaus, gali įvykti klaidingi pavojaus signalai, kaip aprašyta Barlow (1988) panikos sutrikimo modelyje. Sergant PTSD, žmonių nerimastingas dėmesys sutelkiamas į pažintinius ir fiziologinius signalus nuo tikrosios traumos momento, nes jie nori išvengti pavojaus signalų sukeltos kančios. Išmokti pavojaus signalai generuoja padidėjusio susijaudinimo simptomus, kurie dėl jų susiejimo su signalais, esančiais pirminės traumos metu (tikrasis pavojaus signalas), sukelia neigiamą grįžtamojo ryšio kilpą, užtikrinančią nuoseklius simptomus. Kad nesuveiktų pavojaus signalai, žmogus bus linkęs vengti emocinės interocepcinės informacijos, pavyzdžiui, per emocinį nutirpimą, taip pat vengti išorinių su trauma susijusių dirgiklių. Jonesas ir Barlow teigė, kad įveikos stiliai ir socialinė parama, kaip ir kitų nerimo sutrikimų atveju, gali susilpninti PTSD raišką. Šis požiūris pabrėžia PTSD panašumą į kitus nerimo sutrikimus ir iškreiptos informacijos apdorojimo svarbą sergant PTSD. Remiantis modeliu, panikos simptomai dažnai pranešami tiek traumos metu, tiek po jos ir gali būti vėlesnių PTSD simptomų rizikos veiksnys (Bryant ir Panasetis, 2001; Falsetti ir Resnick, 1997; Nixon, Resick ir Griffin, spaudoje). Panašiai, Ehlers, Hackman ir kt. (2002) pasiūlė, kad įkyrių prisiminimų turinys atitinka momentus, kurie veikia kaip trauminio įvykio įspėjamieji signalai. Nors Joneso ir Barlow teorija atkreipia dėmesį į potencialiai svarbų, bet nepaisytą PTSD aspektą, joje nėra išsamiai aptariamas pažinimo ir emocijų, kylančių iš įvykio pasekmių, vaidmuo ir įvairovė. 3.6. Santrauka Ankstyvąsias teorijas galima suskirstyti į tris tipus. Socialinės pažinimo teorijos daugiausia dėmesio skiria tai, kaip trauma pažeidžia esamas psichines struktūras, ir įgimtus mechanizmus, padedančius suderinti nesuderinamą informaciją su ankstesniais įsitikinimais. Kondicionavimo teorijos nagrinėja išmoktas asociacijas ir vengimo elgesį. Informacijos apdorojimo teorijos daugiausia dėmesio skiria baimę sukeliančių įvykių ir su jais susijusių dirgiklių bei atsakymų kodavimui, saugojimui ir prisiminimui. Pagal savo atskaitos sistemą visi jie atitinka daugumą turimų įrodymų ir pateikė svarbių įžvalgų apie PTSD. Kondicionavimo teorija puikiai parodo, kaip traumos ženklai įgyja gebėjimą sukelti baimę ir lemiamą vengimo vaidmenį, tačiau isC.R. Brewin, E.A. Holmsas / Clinical Psychology Review 23 (2003) 339–376 351</w:t>
      </w:r>
    </w:p>
    <w:p/>
    <w:p>
      <w:pPr>
        <w:pStyle w:val="Heading2"/>
        <w:jc w:val="left"/>
      </w:pPr>
      <w:r>
        <w:rPr>
          <w:color w:val="3498DB"/>
        </w:rPr>
        <w:t>📄 Originalus puslapis 14</w:t>
      </w:r>
    </w:p>
    <w:p>
      <w:pPr>
        <w:jc w:val="both"/>
      </w:pPr>
      <w:r>
        <w:rPr>
          <w:rFonts w:ascii="Times New Roman" w:hAnsi="Times New Roman"/>
          <w:sz w:val="22"/>
        </w:rPr>
        <w:t>ribojama dėl to, kad nėra kognityvinių elementų, paaiškinančių daugelį su PTSD susijusių simptomų ir duomenų, ypač tuos, kurie susiję su įsitikinimais ir suvokiama grėsme. Socialinės-kognityvinės teorijos gerai atspindi traumų sukeltų emocijų ir įsitikinimų įvairovę ir ilgalaikio prisitaikymo procesą, aiškiai neatskiriant PTSD nuo kitų reakcijų tipų, tokių kaip depresija, taip pat neatsižvelgiama į reakcijų į traumų priminimus pobūdį. Informacijos apdorojimo teorijos siūlo aiškesnius kognityvinės architektūros, pagal kurią galima pavaizduoti traumuojantį įvykį, aprašymus, poveikį dėmesiui ir tai, kaip prielaidų apvertimas padidina galimų traumų priminimų skaičių, tačiau jos mažiau gali atsižvelgti į kitų emocijų, išskyrus baimę, ir įsitikinimų, apimančių ne tik pavojaus problemas, svarbą platesniam socialiniam kontekstui. Tačiau visas šias ankstyvąsias teorijas ribojo nedidelis tuo metu paskelbtų traumų, atminties ir PTSD tyrimų skaičius. 4. Naujausios teorijos Įdomu tai, kad ne visi pastarojo meto bandymai sukurti PTSD teoriją, pagrįstą tradicinėmis prielaidomis apie baimę ir atmintį, buvo sėkmingi. Pavyzdžiui, Tryonas (1999) pasiūlė PTSD teoriją, pagrįstą konnekcionistiniu neuroniniu tinklu. Tai apėmė kelių prielaidų darymą, pavyzdžiui, kad būtų ryšys tarp pagerėjusios traumos atminties ir didesnio PTSD bei tarp sustiprintos peritrauminės disociacijos ir sumažėjusio PTSD. Kaip matėme, abu jie nesuderinami su dabartiniais empiriniais įrodymais. Priešingai, dabar yra keletas teorijų, kurios gana plačios apimties, kurias sukūrė klinikiniai tyrinėtojai, aktyviai dalyvaujantys gydant PTSD. 4.1. Emocinio apdorojimo teorija Ankstesnė Foa ir kt. tinklo teorija. (1989) Foa ir Riggs (1993) ir Foa ir Rothbaum (1998) išplėtojo keliais būdais, siekdami atsižvelgti į kaupiamas žinias, ypač apie užpuolimo ir išžaginimo aukas. Vienas iš jų buvo išplėtoti ryšį tarp PTSD ir žinių, turimų prieš traumą, traumos metu ir po traumos. Jie pasiūlė, kad asmenys, turintys griežtesnį požiūrį į traumą, būtų labiau pažeidžiami PTSD. Tai gali būti griežtas teigiamas požiūris į save kaip itin kompetentingą ir pasaulį kaip itin saugų, kuriam prieštarautų įvykis, arba griežtos neigiamos nuostatos apie save kaip itin nekompetentingą ir pasaulį kaip itin pavojingą, ką patvirtintų įvykis (taip pat žr. Dalgleish, 1999). Kitas pokytis buvo didesnis dėmesys neigiamam atsakymų ir elgesio vertinimui, kuris gali sustiprinti nekompetencijos suvokimą. Foa ir kt. apibūdino, kaip šie vertinimai gali būti susiję su įvykiais, įvykusiais traumos metu, su simptomais, kurie išsivystė vėliau, su kasdienės veiklos sutrikimu ir kitų reakcija. Įsitikinimai, buvę prieš traumą, jos metu ir po jos, gali sąveikauti ir sustiprinti kritines neigiamas schemas, susijusias su nekompetencija ir pavojumi, kurie, jų manymu, yra lėtinio PTSD pagrindas. Brewin, E.A. Holmsas / Clinical Psychology Review 23 (2003) 339–376 352</w:t>
      </w:r>
    </w:p>
    <w:p/>
    <w:p>
      <w:pPr>
        <w:pStyle w:val="Heading2"/>
        <w:jc w:val="left"/>
      </w:pPr>
      <w:r>
        <w:rPr>
          <w:color w:val="3498DB"/>
        </w:rPr>
        <w:t>📄 Originalus puslapis 15</w:t>
      </w:r>
    </w:p>
    <w:p>
      <w:pPr>
        <w:jc w:val="both"/>
      </w:pPr>
      <w:r>
        <w:rPr>
          <w:rFonts w:ascii="Times New Roman" w:hAnsi="Times New Roman"/>
          <w:sz w:val="22"/>
        </w:rPr>
        <w:t>Foa ir Rothbaum (1998) taip pat parengė daugybę mechanizmų, kurie, kaip manoma, yra susiję su poveikio gydymu. Pirma, pakartotinis išgyvenimas turėtų skatinti pripratimą prie baimės, sumažinti baimės, susijusios su kitais traumos atminties elementais, lygį, taip pat atremti įsitikinimą, kad toks nerimas yra nuolatinis. Antra, tai neleidžia išvengti traumos atminties stiprinimo. Trečia, repetuojant traumos atmintį terapinėje aplinkoje į traumos atmintį įtraukiama saugos informacija. Ketvirta, traumą galima geriau atskirti nuo kitų potencialiai grėsmingų įvykių ir vertinti kaip konkretų atvejį, o ne kaip vieną iš daugelio pavojingo pasaulio ar nekompetentingo savęs pavyzdžių. Penkta, ekspozicija suteikia galimybę patirti save kaip įrodantį meistriškumą ir drąsą iššūkių akivaizdoje. Šešta, detaliai apmąstydami įvykius, pacientai gali atmesti ankstesnius neigiamus vertinimus kaip nesuderinamus su įrodymais. Septinta, įvykio sunkumas dažnai sutrikdo kognityvinius dėmesio ir atminties procesus traumos metu ir sukelia disociacines būsenas, tokias kaip išgyvenimai už kūno ribų. Dėl šio sutrikimo susidaro nevienoda ir suskaidyta baimės struktūra, kuri yra atspari modifikacijoms ir traumų pasakojimams, kurie yra santykinai trumpi, supaprastinti ir prastai artikuliuoti. Pakartotinis išgyvenimas sukuria labiau organizuotą atminties įrašą, kurį lengviau integruoti su likusia atminties sistema. Apibendrinant, manoma, kad ekspozicija turi keletą atskirų poveikių, kai kurie yra gana automatiniai, pavyzdžiui, nerimo sumažėjimas ir atminties struktūrų pokyčiai, o kiti yra strategiškesni, pavyzdžiui, teigiamas veiksmų ir įvykių pervertinimas. 4.1.1. Empiriniai įrodymai Gydymo metodas, susijęs su emocijų apdorojimo teorija, ilgalaikis poveikis, yra gerai žinomas kaip labai veiksmingas PTSS gydymas (Foa ir kt., 1991, 1999). Keletas tyrimų ištyrė, ar, kaip prognozuoja teorija, sėkmingas gydymo poveikis yra susijęs su pradiniu baimės suaktyvėjimu ir pripratimu seanso metu ir tarp seansų. Du tyrimai patvirtino numatytą ryšį su pradiniu baimės suaktyvėjimu, matuojamu veido išraiškomis (Foa, Riggs, Massie ir Yarczower, 1995) arba padažnėjusiu širdies susitraukimų dažniu (Pitman ir kt., 1996). Hagenaars (2002) nerado reikšmingo ryšio tarp baimės suaktyvėjimo ir pagerėjimo, kai buvo kontroliuojamas pradinis simptomų sunkumas. Įrodyta, kad pagerėjimas yra susijęs su baimės sumažėjimu tarp gydymo seansų, bet ne su baimės sumažėjimu seansų metu (Jaycox ir kt., 1998; Van Minnen ir Hagenaars, 2002). Tačiau neaišku, ar tarp seansų baimės sumažėjimą iš tikrųjų sukelia pripratimas, o ne koks nors kitas mechanizmas, pavyzdžiui, pakartotinis įvertinimas. Kitos svarbios teorijos prognozės yra susijusios su traumų naratyvų turiniu. Viena iš strategijų buvo įvertinti pasakojimo sudėtingumą arba artikuliacijos lygį, matuojant skaitymo lengvumą. Yra kompiuterinių programų, kurios matuoja skaitymo lengvumą arba tekste atsispindintį skaitymo pažymį, apskaičiuodamos vidutinį skiemenų skaičių žodyje ir žodžių skaičių sakinyje. Naudodami šį metodą Amir, Stafford, Freshman ir Foa (1998) nustatė, kad užpuolimo aukos, kurių pasakojimai atspindi žemesnį skaitymo lygį ir didesnį skaitymo lengvumą, turėjo daugiau C.R. Brewin, E.A. Holmes / Clinical Psychology Review 23 (2003) 339–376 353</w:t>
      </w:r>
    </w:p>
    <w:p/>
    <w:p>
      <w:pPr>
        <w:pStyle w:val="Heading2"/>
        <w:jc w:val="left"/>
      </w:pPr>
      <w:r>
        <w:rPr>
          <w:color w:val="3498DB"/>
        </w:rPr>
        <w:t>📄 Originalus puslapis 16</w:t>
      </w:r>
    </w:p>
    <w:p>
      <w:pPr>
        <w:jc w:val="both"/>
      </w:pPr>
      <w:r>
        <w:rPr>
          <w:rFonts w:ascii="Times New Roman" w:hAnsi="Times New Roman"/>
          <w:sz w:val="22"/>
        </w:rPr>
        <w:t>sunkūs PTSD simptomai po 3 mėnesių. Tačiau Zoellner, Alvarez-Conrad ir Foa (2002) gavo priešingus rezultatus. Gray ir Lombardo (2001) pakartojo Amir ir kt. išvadas, kad PTSD buvo susijęs su mažesniu skaitymo lygiu traumos pasakojime, tačiau nustatė, kad poveikis išnyko, kai buvo kontroliuojami rašymo įgūdžiai ir pažinimo gebėjimai. Priešingai nei prognozuota, jie nustatė, kad traumos ir ne traumos pasakojimai skaitymo lygiu nesiskyrė. Viena iš problemų, susijusių su kompiuterinių programų naudojimu skaitymo lygiui matuoti, yra ta, kad kol kas nėra įrodymų, kad šios priemonės būtų susijusios su kitais traumos atminties artikuliacijos, organizavimo ar fragmentacijos rodikliais. Prognozė, kad didesnis traumos naratyvo fragmentacijos ir dezorganizacijos lygis yra susijęs su disociatyvių reakcijų atsiradimu, sulaukė gana nuoseklaus palaikymo. Harvey ir Bryant (1999a) nustatė, kad dabartiniai disociaciniai simptomai buvo susiję su nepriklausomu didesnio naratyvo dezorganizavimo įvertinimu. Murray ir kt. (2002) pranešė, kad atsiribojimas tuo metu, kai įvyko įvykis, buvo susijęs su paties pranešto atminties fragmentacija, bet ne su ekspertų vertinimu dėl pasakojimo fragmentacijos. Engelhard ir kt. (2003) taip pat nustatė ryšį tarp savęs ataskaitų apie atsiribojimą ir suskaidytos atminties. Tačiau visai neseniai Halliganas, Michaelas, Ehlersas ir Clarkas (spaudoje) parodė, kad atsiribojimas tuo metu, kai įvykis įvyko, buvo susijęs tiek su ekspertų įvertintomis, tiek su pačių pateiktomis naratyvo dezorganizavimo priemonėmis kiekviename iš dviejų traumą patyrusių asmenų tyrimų. Priešingai, yra mažai įrodymų, kad atsiribojimas veda į trumpesnius ir supaprastintus traumų pasakojimus. Harvey ir Bryant (1999a) nustatė, kad pacientų, sergančių ūminiu streso sutrikimu, kuriam būdingas didelis disociacinių simptomų lygis, pasakojimai apie traumą buvo ilgesni nei traumų patyrusių kontrolinių asmenų. Gray ir Lombardo (2001) tyrime dalyvių, atitinkančių visus ar dalinius PTSD kriterijus, pasakojimai apie traumą buvo ilgesni nei tų pačių dalyvių pasakojimai apie traumą. Naudojant kompiuteriu sukurtą skaitymo lengvumo priemonę, nustatyta, kad didelė disociacija yra susijusi su sudėtingesniais, o ne labiau supaprastintais pasakojimais (Zoellner ir kt., 2002). Foa ir kt. (1995) įvertino įvairius išprievartavimo aukų sukurtų traumų pasakojimų turinio aspektus jų PTSD ekspozicijos terapijos pradžioje ir pabaigoje. Jie nustatė, kad kartu su bendru pasakojimo ilgio padidėjimu per terapijos laikotarpį padidėjo minčių ir jausmų procentas, ypač minčių, bandančių organizuoti traumos atmintį. Tačiau pasakojimo fragmentiškumo matas per šį laikotarpį visoje imtyje nepasikeitė. Asmenys, kurių pasakojimai sumažino suskaidymą, pranešė apie didesnį su trauma susijusio nerimo, bet ne depresijos sumažėjimą, o asmenys, kurių pasakojimai parodė „organizuotų“ minčių padidėjimą, pranešė apie depresijos sumažėjimą, bet ne su trauma susijusio nerimo sumažėjimą. Bandydami pakartoti šį tyrimą, Van Minnen, Wessel, Dijkstra ir Roelofs (2002) pranešė, kad PTSD simptomų pagerėjimas po gydymo buvo susijęs su netvarkingų minčių sumažėjimu, bet ne su organizuotų minčių pokyčiais ar pasakojimo fragmentacija. Kitus su teorija nesuderinamus duomenis pateikė Halligan ir kt. (spaudoje), kuris tyrė ryšį tarp kelių atminties sutrikimo rodiklių pokyčių ir PTSD simptomų lygio pokyčių natūralistiniame tolesniame užpuolimą išgyvenusių asmenų tyrime. Per 6 mėnesius po pirminio įvertinimo jie nepastebėjo jokio reikšmingo ryšio tarp atminties sutrikimo pokyčių ir simptomų pokyčių. C.R. Brewin, E.A. Holmes / Clinical Psychology Review 23 (2003) 339–376 354</w:t>
      </w:r>
    </w:p>
    <w:p/>
    <w:p>
      <w:pPr>
        <w:pStyle w:val="Heading2"/>
        <w:jc w:val="left"/>
      </w:pPr>
      <w:r>
        <w:rPr>
          <w:color w:val="3498DB"/>
        </w:rPr>
        <w:t>📄 Originalus puslapis 17</w:t>
      </w:r>
    </w:p>
    <w:p>
      <w:pPr>
        <w:jc w:val="both"/>
      </w:pPr>
      <w:r>
        <w:rPr>
          <w:rFonts w:ascii="Times New Roman" w:hAnsi="Times New Roman"/>
          <w:sz w:val="22"/>
        </w:rPr>
        <w:t>4.1.2. Santrauka Emocinio apdorojimo teorija turi daug aiškinamosios galios ir yra labai išsami. Jame atkreipiamas dėmesys į daugelį svarbių PTSD aspektų, su kuriais gali susidurti terapijos metu, ir gydytojams pateikiama daug vertingų pasiūlymų, kaip juos suvokti. Pavyzdžiui, pastebėjimas, kad įsitikinimų nelankstumas gali būti problemiškas, nepaisant to, ar įsitikinimų turinys yra teigiamas, ar neigiamas, yra potencialiai labai svarbus ir padeda išspręsti kai kuriuos sunkumus, kylančius dėl sugriuvusių prielaidų teorijos. Teorija siejama su labai veiksmingu gydymu ir taip pat siūlo itin sudėtingą įvairių mechanizmų, galinčių lemti gydymo sėkmę naudojant ilgalaikį poveikį, aprašymą. Padidėjęs dėmesys prieš traumos rizikos veiksniams ir vertinimo procesams buvo tvirtai paremtas naujausiais anksčiau apžvelgtais tyrimais. Kitų teorijos aspektų, ypač hipotetinių pokyčių mechanizmų, statusas yra mažiau nusistovėjęs. Nors, kaip prognozuoja teorija, traumos prisiminimo problemos yra nuosekliai susijusios su peritraumine disociacija, kol kas nėra nuoseklių įrodymų, kad terapijos pagerėjimas būtų susijęs su traumos prisiminimų struktūros pokyčiais, pradiniu baimės suaktyvėjimu ar pripratimu. Išlieka įdomūs klausimai apie automatinių traumų prisiminimų pokyčių, kuriuos sukelia ekspozicija, ir pokyčių, atsirandančių dėl sąmoningo įsitikinimų perkainojimo, santykinę svarbą ir apie tai, ar jie atspindi įvairių mechanizmų veikimą. Kaip minėta anksčiau, traumos prisiminimai iš tikrųjų negali būti pakeisti įtraukus naują informaciją, bet gali likti nepakitę ir blokuoti arba slopinti naujų prisiminimų, sukurtų per terapiją. Taip pat lieka neaišku, ar asociatyvus tinklo modelis suteikia pakankamai lanksčią architektūrą, kad būtų galima atsižvelgti į kartais prieštaringus reiškinius. Foa ir jos kolegų aprašyta baimės tinklo idėja apima skirtingus informacijos apie įvykį aspektus, kurie yra stipriai susiję. Netiesiogiai, reaguojant į priminimus, bus nuskaityta visa baimės atmintis (informacija apie stimulą, atsako informacija ir reikšmė). Tai sunku suderinti su pastebėjimais, kad daugelio pacientų traumų atmintyje gali būti spragų, dalys gali būti aiškios, o dalys neaiškios, o pradinė amnezija gali pradėti mažėti po traumos (Mechanic ir kt., 1998). Asociatyviniai tinklo modeliai taip pat buvo kritikuojami dėl to, kad yra per paprasti, kad būtų galima užfiksuoti sudėtingus klinikinius reiškinius (Johnson ir Multhaup, 1992; Power ir Champion, 1986; Teasdale ir Barnard, 1993). Teasdale'as ir Barnardas atkreipė dėmesį į tai, kad pradinėje asociatyvaus tinklo modelio formoje kiekvienai emocijai buvo tik vienas mazgas, todėl, tarkime, tiesiog kalbėjimas apie baimę būtinai tam tikru mastu sužadins baimingus jausmus. Vienintelis vaizdavimo lygis taip pat neleidžia asociatyviems tinklo modeliams atskirti įvykio prisiminimą emocijų kupinu, „karštu“ būdu ir prisiminimą kitu atveju labiau atskirtu, „kietu“ būdu. Bendresnė asociatyvaus tinklo požiūrio problema yra ta, kad jis negali reprezentuoti žinių prasmės lygmenyje, kuris skiriasi nuo žodžio ar sakinio reikšmės, tuo tarpu yra visos priežastys manyti, kad emocinių įvykių reikšmė paprastai yra sudėtinga, daugiasluoksnė ir dažnai neįmanoma iki galo išreikšti žodžiais. Brewin, E.A. Holmsas / Clinical Psychology Review 23 (2003) 339–376 355</w:t>
      </w:r>
    </w:p>
    <w:p/>
    <w:p>
      <w:pPr>
        <w:pStyle w:val="Heading2"/>
        <w:jc w:val="left"/>
      </w:pPr>
      <w:r>
        <w:rPr>
          <w:color w:val="3498DB"/>
        </w:rPr>
        <w:t>📄 Originalus puslapis 18</w:t>
      </w:r>
    </w:p>
    <w:p>
      <w:pPr>
        <w:jc w:val="both"/>
      </w:pPr>
      <w:r>
        <w:rPr>
          <w:rFonts w:ascii="Times New Roman" w:hAnsi="Times New Roman"/>
          <w:sz w:val="22"/>
        </w:rPr>
        <w:t>4.2. Dvigubo vaizdavimo teorija Priešingai nei siūlo baimės tinklo teorijos, kad trauminė atmintis yra įprasta atmintis, turinti tam tikrą struktūrą (daugiau atsako elementų, stipresnės tarpelementų asociacijos ir kt.), yra mintis, kad traumos prisiminimai vaizduojami iš esmės skirtingai (Janet, 1904; Terr, 1990; van der Hart ir Horst, 1989 van der Kolk, 1989). Šie autoriai teigė, kad patologinės reakcijos (pavyzdžiui, ryškus ir nekontroliuojamas pakartotinis išgyvenimas dabartyje) atsiranda, kai traumų prisiminimai atsiskiria nuo įprastos atminties sistemos ir kad atsigavimas apima jų pavertimą įprastais ar naratyviniais prisiminimais. Tačiau jie nepaaiškino, ar įprasti prisiminimai apie trauminį įvykį gali egzistuoti kartu su atskirtais prisiminimais ir kaip tiksliai viena atminties forma paverčiama kita. Vienas iš būdų suprasti šią atskirtos atminties sąvoką yra teigti, kad yra dvi (ar daugiau) atminties sistemų ir kad traumos informacija yra geriau vaizduojama vienoje sistemoje nei kitoje. Keletas kognityvinių psichologų pasiūlė, kad būtų sukurta atskira suvokimo atminties sistema, kuri fiksuotų informaciją, kuriai buvo skiriama mažai dėmesio, jei iš viso yra. Pavyzdžiui, net ir esant įprastoms dėmesio nukreipimo sąlygoms, žmonės dažnai nemato gerai matomų, bet netikėtų objektų prieš akis, reiškinį, vadinamą „nedėmesingu aklumu“ (Mack &amp; Rock, 1998). Šie neprižiūrimi objektai arba daiktai, kurie nėra sąmoningai matomi jų eksperimentuose, vis dėlto yra užkoduojami ir analizuojami gana išsamiai ir gali nesąmoningai paveikti dalyvių atsakymus atliekant netiesioginės atminties testus. Atrodo, kad išvados labai svarbios traumų aukoms, kurių dėmesį dažniausiai patraukia tiesioginis grėsmės šaltinis ir kurios gali pranešti, kad tiesiog neišgirdo žodžių, kurie buvo šaukiami ar šūvių, kurie buvo paleisti arti jų. Tuo tarpu kai kuriuose modeliuose suvokimo atminties sistema negali palaikyti sąmoningos patirties (pvz., Tulving ir Schacter, 1990), kituose ji palaiko jutiminius vaizdus, ​​tokius kaip vaizdinės scenos (pvz., Brown ir Kulik, 1977; Johnson ir Multhaup, 1992; Pillemer, 1998). Nors paprastai manoma, kad suvokimo atvaizdai yra trumpalaikiai arba aptinkami tik netiesioginiais zondais, buvo pasiūlyta, kad išgyvenant įvykius, turinčius daug emocijų ar svarbos, kaupiasi ilgalaikiai, ryškūs pėdsakai. Pagal Brewin ir kt. (1996) dvigubo vaizdavimo teorijos versiją, dvi atminties sistemos ir toliau veikia lygiagrečiai, tačiau skirtingu metu viena gali turėti viršenybę prieš kitą. Žodiniai ar rašytiniai pasakojimo prisiminimai apie traumą atspindi „žodiškai prieinamos atminties“ (V AM) sistemos veikimą, vadinamą tam, kad atspindėtų faktą, kad traumos atmintis yra integruota su kitais autobiografiniais prisiminimais ir kad ją galima sąmoningai atkurti, kai to reikia. Todėl VAM prisiminimai apie traumą vaizduojami pilname asmeniniame kontekste, apimančiame praeitį, dabartį ir ateitį. Juose yra informacijos, kurią asmuo stebėjo prieš trauminį įvykį, jo metu ir po jo, ir kuri buvo pakankamai sąmoningai apdorota, kad būtų perkelta į ilgalaikės atminties saugyklą tokia forma, kurią vėliau būtų galima sąmoningai atkurti. Šie prisiminimai yra prieinami žodiniam bendravimui su kitais, tačiau juose esančios informacijos kiekis yra ribotas, nes jie įrašo tik tai, į ką buvo sąmoningai rūpinamasi. Dėmesio nukreipimas į tiesioginį grėsmės šaltinį ir didelio susijaudinimo poveikis labai apriboja C.R. Brewin, E.A. Holmes / Clinical Psychology Review 23 (2003) 339–376 356</w:t>
      </w:r>
    </w:p>
    <w:p/>
    <w:p>
      <w:pPr>
        <w:pStyle w:val="Heading2"/>
        <w:jc w:val="left"/>
      </w:pPr>
      <w:r>
        <w:rPr>
          <w:color w:val="3498DB"/>
        </w:rPr>
        <w:t>📄 Originalus puslapis 19</w:t>
      </w:r>
    </w:p>
    <w:p>
      <w:pPr>
        <w:jc w:val="both"/>
      </w:pPr>
      <w:r>
        <w:rPr>
          <w:rFonts w:ascii="Times New Roman" w:hAnsi="Times New Roman"/>
          <w:sz w:val="22"/>
        </w:rPr>
        <w:t>informacijos, kurią galima registruoti paties renginio metu. VAM prisiminimuose registruojami sąmoningi traumos vertinimai tiek jai įvykus, tiek vėliau, kai žmogus svarsto įvykio pasekmes ir pasekmes, klausia savęs, kaip to būtų galima išvengti. Taigi, emocijos, lydinčios VAM prisiminimus, apima ir „pirmines emocijas“, kurios įvyko tuo metu, ir „antrines emocijas“, kurias sukelia retrospektyvus kognityvinis šių įvykių vertinimas. Priešingai, manoma, kad prisiminimai atspindi „situaciniu požiūriu prieinamos atminties“ (SAM) sistemos veikimą, taip vadinamą tam, kad atspindėtų faktą, kad prisiminimus visada netyčia sukelia situaciniai priminimai apie traumą (atsiranda arba išorinėje aplinkoje, arba vidinėje žmogaus psichinių procesų aplinkoje). SAM sistemoje yra informacija, gauta iš platesnio, žemesnio lygio trauminės scenos suvokimo apdorojimo, pvz., vaizdai ir garsai, kurie buvo užfiksuoti per trumpai, kad būtų sulaukti daug sąmoningo dėmesio ir todėl nebuvo įrašyti į VAM sistemą. SAM sistemoje taip pat saugoma informacija apie žmogaus kūno reakciją į traumą, pvz., širdies ritmo pokyčius, paraudimus, temperatūros pokyčius ir skausmą. Dėl to prisiminimai yra išsamesni ir kupini emocijų nei įprasti prisiminimai. Kadangi SAM sistema nenaudoja žodinio kodo, šiuos prisiminimus sunku perduoti kitiems, jie nebūtinai sąveikauja ir atnaujinami kitomis autobiografinėmis žiniomis. SAM prisiminimus gali būti sunku kontroliuoti, nes žmonės ne visada gali reguliuoti savo vaizdų, garsų ar kvapų, kurie primena traumą, poveikį. Emocijos, lydinčios SAM prisiminimus, apsiriboja „pirminėmis emocijomis“, patirtomis traumos metu. Kai kurių trauminių įvykių metu gali būti laiko atlikti sudėtingesnius vertinimus. Asmuo gali patirti įvairių emocijų, tokių kaip pyktis ir gėda, ir jos bus užkoduotos SAM atmintyje kartu su baime, bejėgiškumu ir siaubu (Grey ir kt., 2001; Holmes ir kt., 2003). Viena iš dvigubo vaizdavimo teorijos pasekmių yra ta, kad PTSD yra hibridinis sutrikimas, galintis apimti du atskirus patologinius procesus, kurių vienas apima neigiamų įsitikinimų ir juos lydinčių emocijų išsprendimą, o kitas – prisiminimų valdymą. Atsigavimas priklauso nuo abiejų šių procesų rezultato. Vienas iš reikalavimų yra sumažinti neigiamas emocijas, kurias sukelia pažintinis traumos vertinimas, sąmoningai iš naujo įtvirtinant suvoktą kontrolę, perskirstant atsakomybę ir siekiant naujos informacijos integravimo su jau egzistuojančiomis sąvokomis ir įsitikinimais. Antrasis reikalavimas – neleisti nuolatinio automatinio situacijoje prieinamų žinių apie traumą aktyvinimo. Po Brewin (1989) buvo pasiūlyta, kad tai būtų padaryta sukuriant naujus SAM, kurie blokuoja prieigą prie pradinių. Naujuosius SAM sudarytų originalūs traumos vaizdai, suporuoti su sumažėjusio susijaudinimo ir sumažėjusio neigiamo poveikio būsenomis, kurias sukelia pripratimas arba pažintinis įvykio prasmės ir reikšmės pertvarkymas. Šis požiūris atitinka idėją, kad žmogaus mąstymą grindžia dvi sistemos (Sloman, 1996). Vienas iš jų yra asociatyvus ir automatinis, naudojant pagrindinius principus, tokius kaip elementų panašumas arba dviejų elementų artumas laike. Joje ieškoma ir daromos išvados tarp elementų, tokių kaip vaizdiniai ir stereotipai, modelių ir dėsningumų.C.R. Brewin, E.A. Holmes / Clinical Psychology Review 23 (2003) 339–376 357</w:t>
      </w:r>
    </w:p>
    <w:p/>
    <w:p>
      <w:pPr>
        <w:pStyle w:val="Heading2"/>
        <w:jc w:val="left"/>
      </w:pPr>
      <w:r>
        <w:rPr>
          <w:color w:val="3498DB"/>
        </w:rPr>
        <w:t>📄 Originalus puslapis 20</w:t>
      </w:r>
    </w:p>
    <w:p>
      <w:pPr>
        <w:jc w:val="both"/>
      </w:pPr>
      <w:r>
        <w:rPr>
          <w:rFonts w:ascii="Times New Roman" w:hAnsi="Times New Roman"/>
          <w:sz w:val="22"/>
        </w:rPr>
        <w:t>Antroji sistema yra pagrįsta taisyklėmis ir yra apgalvota ir bando apibūdinti pasaulį konceptualiau, užfiksuodama loginę ar priežastinę struktūrą. Atrodo, kad poveikio gydymas remiasi asociatyviu samprotavimu, nes bandoma sukurti naujus modelius ir dėsningumus, apimančius tuos pačius elementus, kurie buvo trauminės patirties dalis. Nors gydymo reikalaujami veiksmai yra apgalvoti, procesai, kurių metu vyksta pokyčiai, yra automatiniai. Priešingai, pažinimo metodai apima aiškių taisyklių išvedimą, kurios vėliau sąmoningai įvertinamos ir keičiamos žodžiu per terapijos seansus. 4.2.1. Neuropsichologija ir dvejopo reprezentavimo teorija Siedamas teoriją su kognityvinės neurologijos išvadomis, Brewin (2001, spaudoje) pabrėžė migdolinio kūno svarbą suaktyvinant baimės reakcijas ir skirtingus būdus, kurie gali perduoti informaciją apie traumą migdolinei daliai. Keliai, susiję su apdorojimu hipokampu, lemtų integruotų, nuoseklių sąmoningos patirties reprezentacijų, esančių atitinkamame laiko ir erdviniame kontekste, nustatymą. Kaip ir V AM prisiminimus, šiuos vaizdus būtų galima apgalvoti prisiminti. Tačiau informacija gali pasiekti migdolinį kūną įvairiais keliais, nepriklausomai nuo hipokampo. Prisiminimai, susiformavę dėl veiklos šiais alternatyviais būdais, nebūtų atviri sąmoningam prisiminimui arba aptinkami platesniame laiko ar erdviniame kontekste, bet galėtų būti automatiškai pasiekiami priminimais, ypač suvokimo ypatumais, panašiais į įrašytus traumos atmintyje. Stresas labai skirtingai veikia hipokampą ir migdolinį kūną. Deklaratyvioji atmintis iš pradžių pagerinama dėl antinksčių hormonų adrenalino ir kortikosterono išsiskyrimo, o simpatinė nervų sistema ir amigdaloidų kompleksas kartu sudaro galingą mechanizmą, užtikrinantį, kad emociniai įvykiai pirmiausia būtų išsaugoti atmintyje (Cahill ir McGaugh, 1998). Taip pat yra įrodymų, kad užsitęsęs, intensyvus stresas, susijęs su dideliu kortikosterono (žmonių kortizolio) kiekiu, gali sutrikdyti hipokampo funkcionavimą. Tada tai linkusi pakeisti deklaratyvios atminties pagerėjimą (Bremner ir kt., 1995; Metcalfe ir Jacobs, 1998). Priešingai, didėjant stresui, migdolinio kūno funkcionavimas paprastai pagerėja. Šios anatomiškai skirtingos atminties sistemos ir streso poveikis joms suteikia patikimą nervinį pagrindą žodžiu ir situacijoje prieinamiems prisiminimams ir PTSD simptomams. Žodžiu prieinami prisiminimai, kurie yra lankstūs, keičiami ir keičiami, bet dažnai neaiškūs, netvarkingi ir pilni spragų, stipriai rodo vaizdavimo formą, kuri priklauso nuo hipokampo. Kadangi laiko kontekstas yra užkoduotas, jie patiriami kaip praeityje. Ir atvirkščiai, situacijoje prieinami prisiminimai, kurie yra labai suvokiami, išgaunami automatiškai ir patiriami kaip vykstantys dabartyje, rodo vaizdiniais pagrįstą, nuo hipokampo nepriklausomą atminties formą, kuri negali užkoduoti informacijos apie praeitį ir dabartį. Šis laiko konteksto trūkumas turi dvi pasekmes (taip pat siūlo Ehlers ir Clark, 2000): pirma, kai atkuriami prisiminimai, jie iš naujo patiriami dabartyje, ir, antra, kad besitęsiančios grėsmės vaizdavimas sukelia dėmesio ir atminties šališkumą. Brewinas (2001, spaudoje) taip pat pateikė peržiūrėtą pasakojimą apie tai, kaip panaikinami prisiminimai. Kai traumą patyręs asmuo sąmoningai sutelkia ir išlaiko dėmesį į C.R. Brewin, E.A. Holmsas / Clinical Psychology Review 23 (2003) 339–376 358</w:t>
      </w:r>
    </w:p>
    <w:p/>
    <w:p>
      <w:pPr>
        <w:pStyle w:val="Heading2"/>
        <w:jc w:val="left"/>
      </w:pPr>
      <w:r>
        <w:rPr>
          <w:color w:val="3498DB"/>
        </w:rPr>
        <w:t>📄 Originalus puslapis 21</w:t>
      </w:r>
    </w:p>
    <w:p>
      <w:pPr>
        <w:jc w:val="both"/>
      </w:pPr>
      <w:r>
        <w:rPr>
          <w:rFonts w:ascii="Times New Roman" w:hAnsi="Times New Roman"/>
          <w:sz w:val="22"/>
        </w:rPr>
        <w:t>prisiminimai, užuot bandę juos nuslopinti, informacija, esanti tik SAM sistemoje, vėl užkoduojama į V AM sistemą, o tada prisiminimams priskiriamas erdvinis ir laiko kontekstas. Procesą tenka kartoti daug kartų, nes SAM sistemoje gali būti daug papildomos informacijos apie traumą, kurią reikia perkelti į VAM sistemą. Galų gale, jei asmuo dabar yra saugus, detalūs SAM sistemos prisiminimai, signalizuojantys apie besitęsiančią pavojaus buvimą, yra suderinami su išsamiais prisiminimais VAM sistemoje, kurie nustato pavojų praeityje. Kai asmuo susiduria su traumos priminimais, tarp šių VAM prisiminimų ir originalių SAM prisiminimų vyksta paieškos konkurencija. Jei pasiekiami nauji VAM prisiminimai, slopinamieji keliai iš prefrontalinės žievės užkerta kelią netinkamam migdolinio kūno aktyvavimui ir kartu su baimei sugrįžti. Skirtingai nuo daugelio kitų šiuolaikinių PTSD paaiškinimų, dvigubo vaizdavimo teorija teigia, kad pirminiai traumos prisiminimai jokiu būdu nepakeičiami, bet išlieka nepakitę ir gali būti vėl ryškiai išgyvenami ateityje, jei asmuo netikėtai susidurs su labai išsamiais ir konkrečiais priminimais apie traumą. Greičiau atsigavimas vertinamas kaip senų ir naujų traumų prisiminimų konkurencijos atsiradimas. Kol SAM atmintyje yra informacijos, kuri VAM sistemoje yra prastai pavaizduota, jie ir toliau naudosis paieškos pranašumais, kai ta informacija bus aptikta aplinkoje. Naujieji VAM prisiminimai turės atkūrimo pranašumą, jei informacija, kuri galėtų būti jų paieškos užuomina, bus gerai pateikiama, kad šie prisiminimai buvo gerai repetuoti ir kad šie prisiminimai yra išskirtiniai. Išieškojimo konkurencijos principą taip pat naudoja Brewin (spaudoje), kad paaiškintų, kaip VAM sistemoje įveikiami neigiami įsitikinimai apie save, pasaulį ir ateitį. Remiantis socialinėmis psichologinėmis teorijomis, manoma, kad žmonės atmintyje turi daugybę savęs reprezentacijų arba tapatybių, kurios varžosi, kad būtų atkurtos. Šios tapatybės suteikia daugybę aukšto lygio sistemų, kurios apibendrina patirtį su pasauliu ir artimais santykiais ir kuriose organizuojamos konkrečios mintys, vaizdai ar impulsai. Pavyzdžiui, traumos sukeltos bendros neigiamos tapatybės apima save kaip bejėgį, save kaip prastesnį, aš kaip neegzistuojantį, save kaip be ateities, kitą kaip atsisakantį, kitą kaip išduodantį, o kitą kaip priešišką. Neigiamas pažinimas, susijęs su trauma, dažnai kyla dėl to, kad dėl įvykio sunku susigrąžinti teigiamą savęs tapatybę arba vėl suaktyvino neigiamą savęs tapatybę, kurią sukūrė ankstesnės negandos. Todėl šių neigiamų pažinimų modifikavimas gali apimti alternatyvių tapatybių, kurias patyrė PTSS sergantis asmuo, egzistavimą ir sąsajų tarp šių tapatybių ir traumos patirties. Tokiu būdu teorija bando paaiškinti, kodėl trauma ir jos gydymas kartais turi tokį didelį poveikį savęs ir pasaulio požiūriui, o traumos aukos dažnai jaučiasi kaip nors iš esmės pasikeitusios. Remiantis šiuo požiūriu, kognityvinė terapija pagerina teigiamų tapatybių susigrąžinamumą, padarydama jas išskirtinesnes ir sukurdama naujas asociatyvines sąsajas, leidžiančias jas atkurti suaktyvėjus neigiamoms mintims ar vaizdiniams. Tačiau, kaip ir su SAM atmintimis, senos vaizdinės lieka nepakitusios ir išlaiko savo potencialą gauti naudojant tinkamą užuominų derinį.C.R. Brewin, E.A. Holmsas / Clinical Psychology Review 23 (2003) 339–376 359</w:t>
      </w:r>
    </w:p>
    <w:p/>
    <w:p>
      <w:pPr>
        <w:pStyle w:val="Heading2"/>
        <w:jc w:val="left"/>
      </w:pPr>
      <w:r>
        <w:rPr>
          <w:color w:val="3498DB"/>
        </w:rPr>
        <w:t>📄 Originalus puslapis 22</w:t>
      </w:r>
    </w:p>
    <w:p>
      <w:pPr>
        <w:jc w:val="both"/>
      </w:pPr>
      <w:r>
        <w:rPr>
          <w:rFonts w:ascii="Times New Roman" w:hAnsi="Times New Roman"/>
          <w:sz w:val="22"/>
        </w:rPr>
        <w:t>4.2.2. Empiriniai įrodymai Iš esmės, nors asociatyvinio tinklo teorijos reiškia, kad yra vieno tipo traumų atmintis, kuri palaipsniui keičiasi laikui bėgant, dvigubos reprezentacijos teorija teigė, kad tame pačiame individe vienu metu galima aptikti dviejų tipų traumų atmintį. Atlikdami daugybę eksperimentų, skirtų teorijai patikrinti Holmes ir kt. (2002) dalyviai žiūrėjo traumos filmą skirtingomis sąlygomis. Vienu atveju jie turėjo atlikti lygiagrečią vizualinę užduotį, bakstelėdami šabloną paslėptoje klaviatūroje. Esant kitoms sąlygoms, jie turėjo atlikti gretutinę žodinę užduotį, skaičiuodami trise atgal. Priklausomas kintamasis buvo įkyrių prisiminimų apie filmą skaičius per kitą savaitę, įrašytas į dienoraštį. Numatyta, kad vizualinė užduotis konkuruos dėl SAM sistemos išteklių, todėl suvokimo informacija bus blogiau užkoduota ir dėl to bus mažiau įsibrovimų nei valdymo be užduoties sąlyga. Priešingai, buvo tikimasi, kad žodinė užduotis konkuruos dėl VAM sistemos išteklių, o tai lems mažiau detalų sąmoningą vaizdavimą ir daugiau įsibrovimų nei kontrolės be užduoties sąlyga. Kaip ir ankstesniame tyrime (Brewin ir Saunders, 2001), vienu metu atliekama vizualinė užduotis sumažino įkyrius prisiminimus, tačiau Holmes ir kt. taip pat parodė, kad žodinė užduotis padidino įsibrovimų skaičių, palyginti su kontrolės sąlyga. Šie rezultatai patvirtina dvigubo vaizdavimo teorijos teiginį, kad įkyrūs traumų vaizdai palaikomi kitokia atminties sistema, kuri daugiausia yra vizualinio, o ne verbalinio pobūdžio. Hellawell ir Brewin (2002 m., spaudoje) atliko pirmąjį tyrimą su žmonėmis, šiuo metu kenčiančiais nuo PTSD, kad patikrintų vieno ir dvejopo vaizdavimo teorijas. Pirmiausia jie dalyviams apibūdino skirtumą tarp prisiminimų ir įprastų prisiminimų, o paskui paprašė parašyti išsamų savo traumuojančio įvykio pasakojimą. Pasibaigus pasakojimui, dalyvių buvo paprašyta retrospektyviai nustatyti skyrius, kuriuos jie parašė per kuriuos jie patyrė dviejų tipų atmintį. Atsižvelgdami į prognozes, susijusias su suvokimu pagrįsta SAM sistema, prisiminimų sekcijose dalyviai vartojo daugiau žodžių, apibūdinančių regėjimą, klausą, uoslę, skonį ir kūno pojūčius, taip pat daugiau esamojo laiko veiksmažodžių ir nuorodų į judesį. Šiuose skyriuose taip pat buvo daugiau žodžių, nurodančių mirtį ir pagrindines emocijas, baimę, bejėgiškumą, siaubą, o įprastuose atminties skyriuose buvo daugiau žodžių, nurodančių antrines emocijas, tokias kaip liūdesys. Rašydami skyrius, kuriuos dalyviai vėliau pavadino prisiminimais, jie žymiai dažniau rodė kūno judesius, kvėpavimo pokyčius, vokalizacijas ir veido pokyčius, tokius kaip paraudimas. Hellawell ir Brewin (2002) samprotavo, kad jei prisiminimai buvo pagrįsti suvokimo atminties sistema, jie turėtų trukdyti atlikti kitas užduotis, kurios taip pat kėlė reikalavimus šiai sistemai, bet netrukdyti nesusijusioms užduotims. Todėl savo pasakojimą rašantys dalyviai buvo du kartus sustabdyti, vieną kartą, kai jie buvo prisiminimo fazėje, o kitą – įprastos atminties fazėje, ir atliko vizualinę užduotį (takų kūrimas) ir žodinę užduotį (skaičiavimas atgal trise). Remiantis prognozėmis, pėdsakų kūrimo našumas buvo daug prastesnis, kai dalyviai buvo sustabdyti per trumpą pasakojimo dalį, nei tada, kai jie buvo sustabdyti per įprastą atminties dalį. Vienas iš galimų paaiškinimų yra tas, kad jie buvo labiau nusiminę per atgarsio atkarpas, o tai turėtų neigiamą poveikį visam bandymo rezultatui. Tačiau rezultatai C.R. Brewin, E.A. Holmes / Clinical Psychology Review 23 (2003) 339–376 360</w:t>
      </w:r>
    </w:p>
    <w:p/>
    <w:p>
      <w:pPr>
        <w:pStyle w:val="Heading2"/>
        <w:jc w:val="left"/>
      </w:pPr>
      <w:r>
        <w:rPr>
          <w:color w:val="3498DB"/>
        </w:rPr>
        <w:t>📄 Originalus puslapis 23</w:t>
      </w:r>
    </w:p>
    <w:p>
      <w:pPr>
        <w:jc w:val="both"/>
      </w:pPr>
      <w:r>
        <w:rPr>
          <w:rFonts w:ascii="Times New Roman" w:hAnsi="Times New Roman"/>
          <w:sz w:val="22"/>
        </w:rPr>
        <w:t>nurodė, kad skaičiavimas atgal trise buvo neigiamai paveiktas vienodai, kai dalyviai buvo sustabdyti prisiminimų ir įprastų atminties skyriuose. 4.2.3. Santrauka Dvigubo vaizdavimo teorija nagrinėja daugybę konkrečių pastebėjimų apie PTSD, kuriuos sunku paaiškinti remiantis vienos atminties sistemos prielaida. Jame bandoma įtraukti stebėjimus, atliktus tiek iš socialinio pažinimo, tiek iš informacijos apdorojimo perspektyvų, į visa apimančią sistemą, kuri aiškiai atskiria traumos metu vykstančius pažinimo procesus nuo išsamesnių vertinimų, atliekamų vėliau. Tarp pasekmių yra tai, kad vaizdai, vertinimai ir emocijos, atsirandančios per traumą, yra apdorojami labiau automatiniu būdu, labiau paveikti ankstesnių asociacijų ir mažiau sąmoningai prieinami nei tada, kai tas pats psichinis turinys atsiranda po traumos. Šie apdorojimo pokyčiai savo ruožtu atsispindi skirtingame vaizdo ir žodinės atminties sistemų įdarbinime. Vaizdu pagrįsta sistema iš pradžių palaiko prisiminimus, bet gali būti slopinama įtraukiant VAM sistemą kuriant detalius traumos vaizdus, ​​kurie pirmiausia yra atkuriami. Nors skirtingai nuo emocinio apdorojimo teorijos ar Ehlerso ir Clarko kognityvinio modelio, teorija nėra susieta su išsamiu terapinių procedūrų aprašymu, ji turi keletą pasekmių terapijai. Vienas iš jų yra tas, kad yra esminis skirtumas tarp terapijos aspektų, kuriais siekiama panaikinti prisiminimus, kurie remiasi santykinai automatiniais procesais, atsirandančiais dėl padidėjusio hipokampo apdorojimo paieškos užuominų, ir tų, kuriais siekiama ištaisyti neigiamus vertinimus, kurie remiasi aiškiais verbaliniais samprotavimais. Kita implikacija kyla iš idėjos, kad atkūrimas apima alternatyvių ir palankesnių vaizdų atmintyje kūrimą, kurie pirmiausia yra atkuriami. Remiantis šiuo požiūriu, naujieji vaizdai neturi būti tikslesni arba juose turi būti korekcinės informacijos; jie turi būti tik labiau įsimintini. Tokiu būdu teorija gali atsižvelgti į vaizdų perrašymo ir kitų procedūrų, kurios nėra susijusios su tikrumu, o kuriomis siekiama blokuoti įkyrius vaizdus, ​​veiksmingumą, sukuriant geresnes alternatyvas. Teorijoje daugiausia dėmesio skiriama atminčiai, emocijoms ir vertinimui, ir mažai diskutuojama apie kitus svarbius PTSD ypatumus, tokius kaip padidėjęs sąlygiškumas ar emocinis nutirpimas. Disociatyvūs atsakai nėra išsamiai gydomi ir aptariami tik dėl jų galimo trukdyti kodavimui į VAM sistemą traumos metu, taip padidinant vėlesnio PTSD riziką. Vienas iš naudingų teorijos aspektų buvo palengvinti ryšius su naujausiais kognityvinės psichologijos ir kognityvinės neuromokslo pažanga ir sukurti daugybę unikalių prognozių. Yra tam tikras preliminarus palaikymas modeliui, gautam iš klinikinių ir analoginių tyrimų, kurie linkę paremti vaizdiniais arba vizualinių procesų vaidmenį reprezentuojant traumą ir leidžia manyti, kad jie yra atskirti nuo verbalinių traumų prisiminimų. Tačiau reikia atlikti daug daugiau tyrimų, kad būtų galima laikyti pagrindinius teorijos principus. 4.3. Ehlers ir Clark kognityvinis modelis Ehlers ir Clark (2000) atkreipė dėmesį į PTSD paradoksą, kai pacientai jaučia nerimą dėl ateities, nors trauma slypi praeityje. Jie pasiūlė, kad C. R. Brewin, E.A. Holmsas / Clinical Psychology Review 23 (2003) 339–376 361</w:t>
      </w:r>
    </w:p>
    <w:p/>
    <w:p>
      <w:pPr>
        <w:pStyle w:val="Heading2"/>
        <w:jc w:val="left"/>
      </w:pPr>
      <w:r>
        <w:rPr>
          <w:color w:val="3498DB"/>
        </w:rPr>
        <w:t>📄 Originalus puslapis 24</w:t>
      </w:r>
    </w:p>
    <w:p>
      <w:pPr>
        <w:jc w:val="both"/>
      </w:pPr>
      <w:r>
        <w:rPr>
          <w:rFonts w:ascii="Times New Roman" w:hAnsi="Times New Roman"/>
          <w:sz w:val="22"/>
        </w:rPr>
        <w:t>patologinės reakcijos į traumą atsiranda, kai asmenys apdoroja traumuojančią informaciją tokiu būdu, kuris sukelia esamos grėsmės jausmą – išorinę grėsmę saugumui arba vidinę grėsmę sau ir ateičiai. Du pagrindiniai mechanizmai, sukeliantys šį poveikį, yra susiję su neigiamu traumos ar jos pasekmių įvertinimu ir pačios traumos atminties prigimtimi. Išplėsdami Foa ir Rothbaum (1998) ir Jones ir Barlow (1990) darbus, Ehlers ir Clark nustatė daugybę svarbių neigiamų vertinimų. Kai kurie iš jų yra orientuoti į traumuojantį įvykį ir rodo perdėtą pavojaus apibendrinimą (pvz., „Kiti gali matyti, kad esu auka“) arba neigiamą savo veiksmų vertinimą (pvz., „Aš nusipelniau, kad man nutiktų blogų dalykų“). Kituose vertinimuose dėmesys sutelkiamas į pasekmes, tokias kaip PTSD simptomas, sustingęs ("Aš niekada nebegalėsiu bendrauti su žmonėmis"), kitų žmonių reakcijas ("Jie mano, kad esu per silpnas, kad susitvarkyčiau pats") ir gyvenimo perspektyvos ("Mano kūnas sugriautas"). Įvairūs vertinimo tipai, įvairiais būdais susiję su pavojumi, savęs ar kitų padarytų standartų pažeidimu ar praradimu, paaiškina PTSS sergančių pacientų emocijų įvairovę. Tarp veiksnių, didinančių neigiamo įvertinimo tikimybę, yra mąstymo procesai traumos metu ir ankstesni įsitikinimai bei patirtis. Ehlersas ir Clarkas nustatė konkrečią mąstyseną, kurią jie pavadino „psichiniu pralaimėjimu“, anksčiau aptartą „Kognityvinės afektinės reakcijos ir PTSD“. Ši reakcija, pabrėžianti asmens nesugebėjimą paveikti savo likimo, yra rizikos veiksnys tokiam savęs vertinimui kaip silpnam, neveiksmingam ar nesugebėjimui apsisaugoti. Ankstesnė traumos, silpnumo ar bejėgiškumo patirtis taip pat padidina riziką save įvertinti kaip nesugebantį veikti efektyviai, kaip itin pažeidžiamą pavojų, kaip kitų priešiškumo taikinį ir pan. Ehlers ir Clark požiūris į trauminės atminties tyrimų išvadų paaiškinimą buvo teigti, kad įvykio atmintis yra menkai išplėtota, nesuteikiama išsamaus konteksto laike ir vietoje ir nepakankamai integruota į bendrą autobiografinių žinių duomenų bazę. Taip yra dėl tyčinio prisiminimo sunkumų (aiškiai nurodytų paieškos maršrutų nebuvimo), pakartotinio išgyvenimo dabartyje (laikinio konteksto nebuvimo), ryšio su kita svarbia informacija trūkumo ir lengvo suaktyvinimo fiziškai panašiais ženklais. Tuo pačiu metu, atsižvelgiant į kondicionavimo ataskaitas, jie pasiūlė, kad susidarytų stiprios trauminės medžiagos S–S ir S–R asociacijos, kurios padeda asmeniui (kartais iš anksto sąmoningai) numatyti būsimus pavojaus šaltinius. Jie taip pat pažymėjo, kad atkūrimas iš asociatyvios atminties yra pagrįstas užuomina ir netyčia, todėl asmuo gali nežinoti, kas sukelia pakartotinį išgyvenimą. Stiprios asociacijos lemia suvokimo pradžią, kurią jie apibrėžia kaip sumažintą su trauma susijusių dirgiklių suvokimo slenkstį. Ehlersas ir Clarkas pasiūlė daugybę peritrauminių poveikių, kurie veikia koduodami ir turi įtakos traumos atminties pobūdžiui. Vienas iš jų buvo susijęs su svarbiu kognityvinių psichologų (pvz., Roediger ir McDermott, 1993) skirtumu tarp duomenimis pagrįsto apdorojimo (sutelktas į juslinius įspūdžius) ir konceptualų apdorojimą (sutelktas į situacijos prasmę, informacijos tvarkymą ir įtraukimą į kontekstą). Ehlers ir Clark teigė, kad konceptualus apdorojimas palengvina traumos atminties integravimą į autobiografinę duomenų bazę, o duomenimis pagrįstas apdorojimas lemia stiprų suvokimo pradžią ir atmintį, kurią sunku tyčia atkurti. Kiti peritrauminiai veiksniai buvo nesugebėjimas susikurti savireferencinės perspektyvos patiriant traumą, disociacija, emocinis sustingimas ir kognityvinių gebėjimų stoka tiksliai įvertinti įvykio aspektus. C.R. Brewin, E.A. Holmsas / Clinical Psychology Review 23 (2003) 339–376 362</w:t>
      </w:r>
    </w:p>
    <w:p/>
    <w:p>
      <w:pPr>
        <w:pStyle w:val="Heading2"/>
        <w:jc w:val="left"/>
      </w:pPr>
      <w:r>
        <w:rPr>
          <w:color w:val="3498DB"/>
        </w:rPr>
        <w:t>📄 Originalus puslapis 25</w:t>
      </w:r>
    </w:p>
    <w:p>
      <w:pPr>
        <w:jc w:val="both"/>
      </w:pPr>
      <w:r>
        <w:rPr>
          <w:rFonts w:ascii="Times New Roman" w:hAnsi="Times New Roman"/>
          <w:sz w:val="22"/>
        </w:rPr>
        <w:t>Ehlersas ir Clarkas ne tik aptarė įvairius būdus, kaip vertinimai gali sąveikauti su traumos atminties pobūdžiu, bet ir išsamiai apibūdino netinkamo elgesio strategijų ir pažinimo apdorojimo stilių svarbą palaikant sutrikimą. Tarp elgesio strategijų, galinčių sukelti PTSS išlikimą, yra aktyvūs bandymai slopinti mintis, blaškytis, vengti priminti apie traumas, vartoti alkoholį ar vaistus nerimui kontroliuoti, atsisakyti įprastos veiklos ir laikytis saugaus elgesio, siekiant užkirsti kelią su trauma susijusiems neigiamiems padariniams arba juos sumažinti. Pavyzdžiui, per automobilio avariją sužeistas asmuo gali imtis saugaus elgesio, nuolat prigludęs prie sėdynės, rankinio stabdžio arba žiūrėti į galinio vaizdo veidrodėlį vėlesnių kelionių metu. Netinkami kognityviniai stiliai apima selektyvų dėmesį į grėsmių ženklus ir nuolatinį atrajojimą ar disociacines reakcijas. 4.3.1. Empiriniai įrodymai Kaip nurodyta šio straipsnio pradžioje, dabar yra gerų įrodymų, patvirtinančių įvairius modelio aspektus. Visų pirma, yra įrodymų apie šių kintamųjų ryšį su nuolatiniais PTSD simptomais po kelių mėnesių: psichinis pralaimėjimas (Ehlers ir kt., 2000; bet nepakartojamas Dunmore ir kt., 1999 m., patikrinus ankstesnę istoriją ir užpuolimo sunkumą); peritrauminė disociacija (Halligan ir kt., spaudoje; Murray ir kt., 2002) ;savarankiškai vertinamas duomenimis pagrįsto ir konceptualaus apdorojimo matas (Halligan ir kt., spaudoje; Murray ir kt., 2002); neigiamos traumos interpretacijos (Dunmore, Clark ir Ehlers, 1997; Dunmore ir kt., 1999); neigiamos pradinių PTSD simptomų interpretacijos (Clohessy ir Ehlers, 1999; Dunmore ir kt., 1997, 1999; Halligan ir kt., spaudoje; Ehlers ir kt., 1998; Ehlers ir Steil, 1995; Mayou, Bryant ir Ehlers, 20001, 2001; neigiamos kitų žmonių atsakymų interpretacijos (Dunmore ir kt., 1997, 1999); nuolatinio savęs ar gyvenimo tikslų pasikeitimo suvokimas (Dunmore ir kt., 1999; Ehlers ir kt., 2000); minčių slopinimas (Clohessy ir Ehlers, 1999; Ehlers ir kt., 1998; Mayou ir kt., 2001; Steil ir Ehlers, 2000); atrajojimas (Clohessy ir Ehlers, 1999; Ehlers ir kt., 1998; Mayou ir kt., 2001; Murray ir kt., 2002; Steil ir Ehlers, 2000); saugaus elgesio ir vengimo (Dunmore ir kt., 1999). Tyrimų, kuriuose stebimi traumą išgyvenę asmenys, apribojimas yra tas, kad bet kokio ryšio tarp prognozuojamųjų kintamųjų (net ir tų, kurie buvo įvertinti netrukus po traumos) ir vėlesnių PTSD simptomų pobūdis nėra vienareikšmis. Pradinis įvykis ar simptomų veiksniai gali turėti priežastinį poveikį ir šiems psichologiniams kintamiesiems, ir vėlesniam sutrikimo sunkumui. Tačiau kai kurie tyrimai kontroliavo pradinių simptomų lygį ir taip patvirtino, kad šie kintamieji yra priežastiniu ryšiu susiję su sutrikimo vystymusi po pirminio simptomų laikotarpio: psichinis pralaimėjimas (Dunmore ir kt., 2001); neigiamos pradinių PTSD simptomų interpretacijos (Dunmore ir kt., 2001; Ehlers ir kt., 1998; Halligan ir kt., spaudoje; Mayou ir kt., 2001); saugaus elgesio ir vengimo (Dunmore ir kt., 2001). Be to, remiantis Ehlers ir Clark modeliu, nustatyta, kad neigiamas pradinių PTSD simptomų aiškinimas yra susijęs su padidėjusiu nerimu ir didesniu strategijų, tokių kaip atrajojimas ir minčių slopinimas, naudojimu (Clohessy ir Ehlers, 1999; Ehlers ir kt., 1998; Steil ir Ehlers, 2000). Yra dar mažiau įrodymų, patvirtinančių Ehlerso ir Clarko pasiūlymus dėl pažinimo apdorojimo traumos metu. Halligan, Clark ir Ehlers (2002) bandė manipuliuoti duomenimis pagrįstą ir konceptualų apdorojimą analoginės traumos metu, naudodami neklinikinį pavyzdį C.R. Brewin, E.A. Holmsas / Clinical Psychology Review 23 (2003) 339–376 363</w:t>
      </w:r>
    </w:p>
    <w:p/>
    <w:p>
      <w:pPr>
        <w:pStyle w:val="Heading2"/>
        <w:jc w:val="left"/>
      </w:pPr>
      <w:r>
        <w:rPr>
          <w:color w:val="3498DB"/>
        </w:rPr>
        <w:t>📄 Originalus puslapis 26</w:t>
      </w:r>
    </w:p>
    <w:p>
      <w:pPr>
        <w:jc w:val="both"/>
      </w:pPr>
      <w:r>
        <w:rPr>
          <w:rFonts w:ascii="Times New Roman" w:hAnsi="Times New Roman"/>
          <w:sz w:val="22"/>
        </w:rPr>
        <w:t>žiūrėdamas traumos filmą. Jie nurodė vienai grupei pasinerti į vaizdus ir garsus, o kitai grupei susikoncentruoti į tai, kas vyksta scenoje, kodėl tai vyksta ir kas gali nutikti toliau. Duomenimis pagrįsta grupė prisiminė mažesnę įvykių dalį iš vaizdo įrašo teisinga tvarka ir mažesnį įvykių skaičių apskritai, tačiau nesiskyrė dėl jokių analogiškų simptomų priemonių, įskaitant pakartotinį patyrimą kitą savaitę. Buvo keletas reikšmingų koreliacijų tarp duomenimis pagrįsto apdorojimo laipsnio ir vėlesnio vargo bei vengimo, tačiau nei duomenimis pagrįstas apdorojimas, nei atminties nuoseklumas nebuvo susiję su įkyriais prisiminimais. Antrame tyrime Halligan ir kt. (2002) atrinko grupes, turinčias bendresnį polinkį į stresą sukeliančius įvykius reaguoti į duomenis pagrįstą, o ne konceptualų apdorojimo stilių, ir abi jos žiūrėjo traumos filmą. Grupės nesiskyrė faktiniu vaizdo įrašo prisiminimo kiekiu ar nuoseklumu, tačiau duomenimis pagrįsta grupė pranešė apie daugiau atminties įsibrovimų, subjektyviai labiau netvarkingų prisiminimų ir daugiau analoginių PTSD simptomų. Kognityvinį apdorojimą dviejuose užpuolimą išgyvenusių asmenų pavyzdžiuose ištyrė Halligan ir kt. (spaudoje) . Abiejuose pavyzdžiuose didelis atminties sutrikimo lygis buvo susijęs su peritraumine disociacija, duomenimis pagrįstu apdorojimu ir savarankiško apdorojimo trūkumu. Visi šie apdorojimo aspektai buvo labai susiję vienas su kitu, ir nė vienas nebuvo unikalus atminties sutrikimo pranašas. Kognityvinis apdorojimas ir atminties sutrikimo kintamieji rodo visus numatomus PTSD lygius po 3 ir 6 mėnesių. Svarbu tai, kad nors šie kintamieji taip pat buvo susiję su depresijos simptomais, jų gebėjimas numatyti PTSD nepriklausė nuo depresijos lygio, o tai sustiprino atvejį, kad Ehlers ir Clark nustatyti kintamieji bent iš dalies yra būdingi PTSD. 4.3.2. Santrauka Ehlers ir Clark kognityvinis modelis pateikia tai, kas šiuo metu yra pati išsamiausia PTSD palaikymo ir gydymo ataskaita. Jie žymiai išplėtė supratimą apie platų atitinkamų neigiamų vertinimų spektrą ir nustatė tiek vertinimus, tiek įvairius pažinimo įveikos veiksnius, turinčius įtakos sutrikimo eigai. Šie modelio aspektai buvo tvirtai ir nuosekliai paremti empiriniais tyrimais. Be to, jie nustatė naują peritrauminio apdorojimo aspektą, psichinį pralaimėjimą, kuris, atrodo, yra svarbus vėlesnio sutrikimo rizikos veiksnys. Svarbu tai, kad, kaip ir emocinio apdorojimo teorijoje, šios idėjos yra glaudžiai susijusios su PTSD gydymo metodu. Ankstyvųjų tyrimų metu atrodo, kad terapija yra labai efektyvi tiek kaip ankstyvos intervencijos forma, tiek kaip bendruomeninė intervencija esant nustatytam PTSD (Ehlers, Clark ir kt., spaudoje; Gillespie, Duffy, Hackmann ir Clark, 2002). Halligan ir kt. (spaudoje) taip pat patvirtina Ehlers ir Clark teoriją, kad kognityvinis apdorojimas traumos metu yra susijęs su PTSD simptomų išsivystymu po to, kai buvo kontroliuojamas objektyvus ir subjektyvus įvykio poveikis. Tačiau apskritai tyrimas parodo dvi galimas problemas, su kuriomis susidūrė daugelis tyrėjų (Holmes ir kt., 2002; Murray, 1997; Murray ir kt., 2002). Pirma, bruožų ar spontaniškų traumų apdorojimo priemonės yra nuosekliai susijusios su įkyrių prisiminimų patirtimi, tuo tarpu bandymai nurodyti dalyviams apdoroti medžiagą tam tikroje C.R. Brewin, E.A. Holmes / Clinical Psychology Review 23 (2003) 339–376 364</w:t>
      </w:r>
    </w:p>
    <w:p/>
    <w:p>
      <w:pPr>
        <w:pStyle w:val="Heading2"/>
        <w:jc w:val="left"/>
      </w:pPr>
      <w:r>
        <w:rPr>
          <w:color w:val="3498DB"/>
        </w:rPr>
        <w:t>📄 Originalus puslapis 27</w:t>
      </w:r>
    </w:p>
    <w:p>
      <w:pPr>
        <w:jc w:val="both"/>
      </w:pPr>
      <w:r>
        <w:rPr>
          <w:rFonts w:ascii="Times New Roman" w:hAnsi="Times New Roman"/>
          <w:sz w:val="22"/>
        </w:rPr>
        <w:t>būdas būna neveiksmingas. Viena iš pasekmių yra ta, kad tyčiniai bandymai atsiriboti arba įsitraukti į duomenų pagrįstą apdorojimą yra tik silpnai susiję su spontaniškomis reakcijomis į traumą, kai gali pasikeisti suvokimo slenkstis arba kiti pokyčiai, kuriuos sunku modeliuoti laboratorijoje. Tačiau, kaip pažymėjo Halligan ir kt., labai sunku daryti išvadą apie priežastinį poveikį, nesugebėjus eksperimentiškai kontroliuoti kintamųjų. Antroji problema yra ta, kad kognityvinio apdorojimo ar atminties sutrikimo vertinimas iš esmės yra sudėtingas, o priemonės ne visada yra nuosekliai susijusios nei viena su kita, nei su kitais kintamaisiais. Sunku įvertinti duomenimis pagrįsto ir konceptualaus apdorojimo mastą tuo metu, kai iš tikrųjų įvyksta trauma, remiantis retrospektyviais savęs pranešimo elementais, tokiais kaip „Ar jus užplūdo įvairūs pojūčiai ir įspūdžiai?“ ir „Ar supratote, kad atsidūrėte pavojingoje situacijoje?“ (Murray ir kt., 2002), iš dalies gali turėti įtakos apdorojimo mastas arba pakartotinis atsakas. Tokie procesai, kaip atsiribojimas, duomenimis pagrįstas ir konceptualus apdorojimas, taip pat gali būti tarpusavyje susiję, todėl savarankiško pranešimo priemonėms sunku juos atskirti. Kognityvinės psichologijos duomenimis grindžiamo ir konceptualaus apdorojimo tyrimai daugiausia apsiriboja nurodymais dalyviams, kaip sąmoningai apdoroti gana paprastą žodinę ar vaizdinę medžiagą (pvz., Roediger ir McDermott, 1993). Mažai žinoma, kaip įvairūs apdorojimo stiliai galėtų būti taikomi sudėtingai ir emocingai medžiagai, pvz., traumų filmams, ir kiek, pavyzdžiui, konceptualus apdorojimas priklauso nuo ankstesnio duomenimis pagrįsto apdorojimo. Be to, potencialiai grėsmingo įvykio konceptualus apdorojimas gali turėti keletą aspektų. Dar vienas abstraktus aspektas galėtų būti įvykio klasifikavimas ir kontekstualizavimas arba jo sudedamųjų elementų organizavimas, neatsižvelgiant į grėsmės lygį. Kitas konkretesnis aspektas galėtų būti grėsmės sau ar aplinkiniams vertinimas. Ehlers ir Clark (2000) taip pat pasiūlė, kad svarbiausia yra apdoroti įvykį, susijusį su savimi, susiejant jį su kita autobiografine informacija. Ši integracija su autobiografinių žinių baze, Conway ir Pleydell-Pearce (2000) teigė, turėtų slopinti automatinį atgavimą reaguojant į suvokimo užuominas. Kognityvinės psichologijos laboratorijoje sąvokų apdorojimas retai buvo susijęs su organizacijos ir konteksto aspektais. Manipuliacijos duomenimis pagrįstu ir konceptualiu neutralių dirgiklių apdorojimu, neturi įtakos suvokimo numanomos atminties matmenims, tokiems kaip pirmavimas, ir kol kas yra mažai įrodymų, kad duomenimis pagrįstas apdorojimas pakenktų tyčiniam atkūrimui (Roediger &amp; McDermott, 1993). Tačiau traumuojančiose situacijose tai gali būti netiesa. Michaelas, Ehlersas ir Halliganas (2002) išsiaiškino, kad netrukus po traumos pacientams, sergantiems PTSS, pagerėjo su trauma susijusiais žodžiais ir kad stipresnis pradinis poveikis buvo susijęs su vėlesniu simptomų sunkumu. Reikia daugiau tyrimų, siekiant išsiaiškinti, kaip skirtumas tarp duomenimis pagrįsto ir konceptualaus apdorojimo pereina iš kognityvinės psichologijos laboratorijos į realų sudėtingų emocinių įvykių pasaulį. 5. Išvados Trys naujausi PTSD modeliai, apžvelgti šiame straipsnyje, labai sutampa. Visi jie gali įtraukti daugybę išvadų apie C.R. Brewin, E.A. Holmsas / Clinical Psychology Review 23 (2003) 339–376 365</w:t>
      </w:r>
    </w:p>
    <w:p/>
    <w:p>
      <w:pPr>
        <w:pStyle w:val="Heading2"/>
        <w:jc w:val="left"/>
      </w:pPr>
      <w:r>
        <w:rPr>
          <w:color w:val="3498DB"/>
        </w:rPr>
        <w:t>📄 Originalus puslapis 28</w:t>
      </w:r>
    </w:p>
    <w:p>
      <w:pPr>
        <w:jc w:val="both"/>
      </w:pPr>
      <w:r>
        <w:rPr>
          <w:rFonts w:ascii="Times New Roman" w:hAnsi="Times New Roman"/>
          <w:sz w:val="22"/>
        </w:rPr>
        <w:t>veiksniai, turintys įtakos kodavimui, atminties veikimo pokyčiai, vertinimai, įveikos strategijos ir pažinimo stiliai, ankstesnių įsitikinimų svarba ir traumos poveikis ir pan. Svarbiausios sritys, kuriose jie skiriasi, yra jų pasakojimai apie traumų poveikį atminčiai, procesus, kurių metu vyksta pokyčiai atmintyje, ir kaip šie pokyčiai yra susiję su atsigavimu. Be to, dviejose naujesnėse teorijose atminties sutrikimas ir vertinimas labiau traktuojami kaip atskiri PTSD aspektai nei emocinio apdorojimo teorijoje. Foa ir kt. emocijų apdorojimo teorija remiasi vieno asociatyvaus tinklo atmintyje, kuriame visa informacija pateikiama teiginių (t. y. loginių sąvokų santykių) forma, abu kiti aiškiai manė, kad gali būti įtrauktos skirtingos atminties rūšys. Naujausioje dvigubo vaizdavimo teorijos versijoje (Brewin, 2001, spaudoje) traumos dirgikliai, kurie nėra pakankamai apdoroti, kad susidarytų įprasti autobiografiniai prisiminimai, yra saugomi atskiroje vaizdiniais pagrįstoje SAM sistemoje, kur traumų priminimų kontekste jie sukelia įkyrius vaizdus ir fiziologinius atsakus, kol jų aktyvavimas blokuojamas arba slopinamas atitinkamo VAM sukūrimas. SAM sistemos sukurti įkyrūs vaizdai susideda iš suvoktų, jutiminių vaizdų, o VAM sistemos sukurti įkyrūs vaizdai, kaip ir emocijų apdorojimo teorijos, yra pagrįsti teiginėmis žiniomis. Ehlerso ir Clarko kognityvinėje teorijoje yra autobiografinė atminties sistema, susidedanti iš aukštesnės eilės temų ir asmeninių laikotarpių bei konkretesnės su įvykiais susijusios informacijos. Manoma, kad blogas įvykio įtraukimas į bendresnę autobiografinės duomenų bazės dalį sukelia atmintį, kurią sunku tyčia atkurti, kuri patiriama kaip be konteksto ir kurią lengvai sukelia fiziškai panašūs ženklai. Taip pat yra asociacinės atminties sistema, kuri gali apdoroti informaciją iš anksto, paskatinti asmenį reaguoti į priminimus apie traumą ir pradėti pakartotinį išgyvenimą tiesiogiai reaguodama į svarbius signalus. Šiuo metu Ehlerso ir Clarko kognityviniame modelyje daugiau dėmesio skiriama būdui, kuriuo dirgikliai apdorojami traumos metu (t. y. duomenimis grindžiamas ir konceptualus skirtumas), o ne konkretus būdas, kuriuo šių procesų rezultatai atvaizduojami atmintyje. Jų naudojamas autobiografinės atminties modelis (Conway ir Pleydell-Pearce, 2000) skiria bendresnes autobiografines žinias nuo konkretesnės juslinės informacijos, vadinamos įvykiams būdingomis žiniomis (ESK). Tiek, kiek ESK apima vaizdus, ​​​​ji gali elgtis panašiai kaip Brewino SAM sistema. Ehlersas ir Clarkas dar nenurodė, ar visas pakartotinis išgyvenimas yra šios autobiografinės atminties sistemos, atskiros asociatyvios atminties sistemos, ar abiejų rezultatas. Viena iš galimybių, kurios galėtų labiau suderinti jų požiūrį su dvigubo vaizdavimo teorija, yra, jei ESK būtų pavaizduota analoginės atminties sistemos forma, kuri buvo konkrečiai susijusi su vaizdų įrašymu. Nors dvigubas vaizdavimas ir Ehlers bei Clark modeliai daugeliu atžvilgių yra panašūs, kai kuriose srityse jie daro skirtingas prognozes. Pastaruoju atveju duomenų tvarkymas traumos metu yra PTSD vystymosi rizikos veiksnys. Dvigubo vaizdavimo teorijoje detalus jutiminės informacijos apdorojimas laikomas žalingu tik tuo atveju, jei informacija SAM sistemoje yra per daug, palyginti su VAM sistema. Jei apdorojimas atliekamas su visu dėmesiu ir informacija yra tinkamai užkoduota VAM sistemoje, jokių neigiamų padarinių neturėtų kilti. Hipokampo apdorojimas VAM automatiškai C.R. Brewin, E.A. Holmsas / Clinical Psychology Review 23 (2003) 339–376 366</w:t>
      </w:r>
    </w:p>
    <w:p/>
    <w:p>
      <w:pPr>
        <w:pStyle w:val="Heading2"/>
        <w:jc w:val="left"/>
      </w:pPr>
      <w:r>
        <w:rPr>
          <w:color w:val="3498DB"/>
        </w:rPr>
        <w:t>📄 Originalus puslapis 29</w:t>
      </w:r>
    </w:p>
    <w:p>
      <w:pPr>
        <w:jc w:val="both"/>
      </w:pPr>
      <w:r>
        <w:rPr>
          <w:rFonts w:ascii="Times New Roman" w:hAnsi="Times New Roman"/>
          <w:sz w:val="22"/>
        </w:rPr>
        <w:t>priskirkite kontekstą, o ne tai turi būti sukurta sąmoningai apdorojant sąvokas. Dvigubo vaizdavimo metodas leistų manyti, kad kai kurie savarankiški pranešimai apie aukštą duomenimis pagrįsto apdorojimo lygį gali atspindėti psichikos būseną, kai dėmesio ištekliai yra per daug įtempti, o tai lemia neproporcingą kodavimą SAM, o ne V AM sistemoje. Esant tokioms sąlygoms, V AM vaizdų nepakaktų, kad SAM vaizdai nebūtų pakartotinai naudojami ryškių vaizdų pavidalu. Dvigubo vaizdavimo teorija taip pat skiriasi nuo emocinio apdorojimo ir Ehlers bei Clark modelių tuo, kad joje nemanoma, kad traumos atminties dezorganizacija ar fragmentacija savaime yra PTSD rizikos veiksniai. Vietoj to, ji siūlo, kad labai svarbu turėti dirgiklius, kurie būtų susieti su labai dideliu susijaudinimo lygiu traumos metu, vaizduojami VAM sistemoje, kur jiems priskiriamas kontekstas. Atminties sutrikimas gali būti susijęs su sunkumais sąmoningai atkuriant aiškius ir išsamius šių kritinių momentų vaizdus, ​​tačiau pagal dvigubo vaizdavimo teoriją rizikos veiksnys yra atminties turinys, o ne organizuotumo laipsnis. Visos trys teorijos sutinka, kad vienas iš pakartotinio išgyvenimo privalumų yra traumos atminties tobulinimas ir kontekstualizavimas, tačiau pateikia šiek tiek skirtingus paaiškinimus, kodėl šis procesas yra naudingas. Foa ir Rothbaum pasiūlė, kad tai įgalintų traumos atmintį iš naujo integruoti į likusį atminties tinklą, kad traumos atminties elementai būtų vienodai stipriai susieti su išoriniais elementais ir vienas su kitu. Ehlersas ir Clarkas pasiūlė kontekstualizuoti su traumomis susijusią informaciją tam tikrais laikotarpiais ir temomis jau egzistuojančioje autobiografinėje duomenų bazėje ir kad tai trukdo gauti jutimo detales ir fiziologinius atsakymus, reaguojant į traumos priminimus. Pasak Brewino, kontekstualizavimas, ypač laiku, sukuria naujus VAM prisiminimus, kurie gali neleisti migdolinei daliai reaguoti į traumos priminimus. Šios trys teorijos taip pat skiriasi tuo, kaip veikia psichologinis gydymas. Emocinio apdorojimo teorijoje pabrėžiama, kaip svarbu į traumos atmintį įtraukti tam tikrų tipų nepatvirtinančios informacijos, tačiau teoriniu lygmeniu neskiriami automatiniai traumos atminties pokyčiai, kuriuos sukelia, pavyzdžiui, ekspozicija ir pripratimas tarp seansų, ir sąmoningi pokyčiai, kuriuos sukelia pažintinis pervertinimas. Priešingai, dvigubas vaizdavimas ir Ehlers bei Clark modeliai atskirai nagrinėja traumos atminties modifikacijų atsiradimą ir probleminių vertinimų pokyčius, pavyzdžiui, aptariant aplinkybes, kuriomis gali būti naudinga pažinimo restruktūrizavimą atlikti prieš ekspozicijos darbą. Ehlersas ir Clarkas sutelkė dėmesį į atminties procesus, paskatino juos papildomai pasiūlyti, kad gali nepakakti atlikti vien pažinimo restruktūrizavimo ir kad sutartus pakartotinius vertinimus gali tekti įtraukti į pakartotinio gyvenimo seansus. Dvigubo vaizdavimo teorija apima papildomą sampratą, kad toks gydymas sukuria naujus traumos prisiminimus, kurie konkuruoja su pirminiais vaizdais, kuriuos reikia atkurti traumos ženklais. Kuris konkretus vaizdavimas yra nuskaitomas, priklauso nuo jų prieinamumo, kurį įtakoja tų užuominų ir atmintyje esančios informacijos atitikimas, tai, kiek buvo praktikuojama atvaizdų paieška, ir vaizdų išskirtinumas. Gray ir kt. (2002) taikė teoriją, kad paaiškintų, kodėl pacientams gali būti naudinga atlikti pažinimo restruktūrizavimą pakartotinio gyvenimo seansų metu. Jie teigė, kad šis procesas paskatino C.R. Brewin, E.A. Holmes / Clinical Psychology Review 23 (2003) 339–376 367</w:t>
      </w:r>
    </w:p>
    <w:p/>
    <w:p>
      <w:pPr>
        <w:pStyle w:val="Heading2"/>
        <w:jc w:val="left"/>
      </w:pPr>
      <w:r>
        <w:rPr>
          <w:color w:val="3498DB"/>
        </w:rPr>
        <w:t>📄 Originalus puslapis 30</w:t>
      </w:r>
    </w:p>
    <w:p>
      <w:pPr>
        <w:jc w:val="both"/>
      </w:pPr>
      <w:r>
        <w:rPr>
          <w:rFonts w:ascii="Times New Roman" w:hAnsi="Times New Roman"/>
          <w:sz w:val="22"/>
        </w:rPr>
        <w:t>ypač turtingų ir detalių VAM prisiminimų kūrimas, kuriuose teigiamas pervertinimas, susijęs su įvairiomis neigiamomis emocijomis, buvo susijęs su daugybe juslinių ir fiziologinių užuominų, esančių traumos metu. Esant traumų priminimams, šie išsamesni prisiminimai turėtų pranašumą, palyginti su VAM prisiminimais, kuriuose yra tik informacijos apie teigiamus įvertinimus, ir galėtų geriau slopinti atitinkamų SAM prisiminimų aktyvavimą. Rezultatų tyrimai rodo, kad PTSS gydymas, kuris nėra aiškiai susijęs su pažinimu, yra toks pat veiksmingas kaip kognityvinis gydymas, kuriame nėra jokio aiškaus poveikio elemento (Marks, Lovell, Noshirvani ir Livanou, 1998; Tarrier ir kt., 1999). Emocinio apdorojimo teorija teoriniu lygmeniu neskiria skirtingų korekcinės informacijos įtraukimo į traumų prisiminimus metodų, o Foa ir Rothbaum (1998) atkreipė dėmesį į ilgalaikio poveikio galimybę sukelti pažinimo pokyčius. Tačiau teorija turi daugiau sunkumų paaiškindama, kaip vyksta pokyčiai, kai nėra atminties aktyvavimo ir pripratimo. Kitos dvi teorijos sutinka, kad poveikis gali sukelti pažinimo pokyčius, pavyzdžiui, pateikus įrodymų, kad pacientas dabar gali toleruoti jų įsibrovimus. Abiejose teorijose kognityvinių pokyčių pasiekimo procesas gali apimti selektyvų kai kurių traumų momentų (ypač karštųjų taškų) išgyvenimą arba gali sumažinti baimės jausmą iš naujo išgyventi ir panaikinti poreikį slopinti ar vengti prisiminimų. Šiuo požiūriu kognityviniai pokyčiai pašalina traumų apdorojimo kliūtis ir grąžina pacientą į natūralaus atsigavimo kelią. Dvi sritys, kurios, kaip sutariama, yra svarbios ir kuriose teorinė pažanga būtų vertingiausia gerinant mūsų supratimą apie PTSD, apima traumos kodavimo būdą ir sąsajas tarp vertinimų, emocijų ir tapatybės. Vienas iš būdų suprasti kodavimą būtų išsamiau nurodyti procesus, kurie jį trukdo arba palengvina. Tam reikia labiau teoriškai išnagrinėti skirtingus disociacijos, duomenimis pagrįsto apdorojimo ir konceptualaus apdorojimo aspektus. Analoginiai tyrimai taip pat bus naudingi nustatant, kurie vienu metu atliekamų užduočių tipai turi įtakos įkyrių prisiminimų po trauminių dirgiklių atsiradimui. Tokių tyrimų išvados priklauso nuo prielaidos, kad užduotys konkuruoja dėl ribotų išteklių ir kad tai yra tie patys ištekliai, kurie naudojami traumos metu. Jei atminties organizavimas pasirodys esąs svarbus rizikos veiksnys, bus svarbu sukurti patikimesnius jo matavimo būdus. Pavyzdžiui, daroma prielaida, kad pasakojimo dezorganizacija atspindi pagrindinės atminties vaizdavimo neorganizavimą, o tai gali būti labiau susiję su atminties turinio atkūrimo ar išreiškimo problemomis. Atminties vaizdavimo fragmentacija gali vykti atskiro vaizdo, vaizdų sekos arba viso pasakojimo lygmeniu. Galima pasiekti gerą susitarimą tarp skirtingų atminties matmenų (Halligan ir kt., spaudoje), tačiau yra daug galimybių pagerinti supratimą apie tai, kas vertinama naudojant savarankišką ataskaitą ir objektyvias priemones. Taip pat reikia daugiau dėmesio skirti kitiems atminties vaizdavimo tipams, kurie gali būti svarbūs. Pavyzdžiui, žinios, paimtos iš praeities patirties, gali padėti nustatyti reakciją į traumą. Šios žinios taip pat gali būti nepasiekiamos žodžiu ir gali būti pavaizduotos kaip schematinis modelis arba asociatyviame tinkle (Dalgleish, 1999), o ra sC.R. Brewin, E.A. Holmsas / Clinical Psychology Review 23 (2003) 339–376 368</w:t>
      </w:r>
    </w:p>
    <w:p/>
    <w:p>
      <w:pPr>
        <w:pStyle w:val="Heading2"/>
        <w:jc w:val="left"/>
      </w:pPr>
      <w:r>
        <w:rPr>
          <w:color w:val="3498DB"/>
        </w:rPr>
        <w:t>📄 Originalus puslapis 31</w:t>
      </w:r>
    </w:p>
    <w:p>
      <w:pPr>
        <w:jc w:val="both"/>
      </w:pPr>
      <w:r>
        <w:rPr>
          <w:rFonts w:ascii="Times New Roman" w:hAnsi="Times New Roman"/>
          <w:sz w:val="22"/>
        </w:rPr>
        <w:t>kitas situaciniu požiūriu prieinamos atminties tipas (Brewin, 1989) .Dalgleish (1999) pasiūlė, kad trauminėje situacijoje informacija būtų įrašoma trijose atminties sistemose: vienoje schematinėje (susijusioje su aukštesniais prasmės lygiais), vienoje teiginiu (įtraukiant faktus ir idėjas, kurios gali būti visiškai išreikštos žodžiais) ir vienoje analogiškoje (su vaizdu ir kitais jutiminiais įspūdžiais). Jis teigė, kad pakartotinis patyrimas gali būti pagrįstas informacija, saugoma bet kurioje iš šių sistemų. Ryšys tarp jau egzistuojančių savęs ir pasaulio modelių, tapatybės aspektų ir įsitikinimų bei emocijų, susijusių su trauma, taip pat yra subrendęs tolesniam tyrimui. Daugumos teoretikų nuomone, informacijos apie traumą nepavyksta apdoroti, kai ji prieštarauja dominuojančiai savęs tikslo struktūrai ir todėl negali būti lengvai įtraukiama į autobiografinių žinių bazę. Tokiomis sąlygomis Conway ir Pleydell-Pearce (2000) pasiūlė, kad traumos ESK pagal nutylėjimą būtų susieta su bet kokiu tikslu, kuris šiuo metu buvo aktyvus įvykio metu. Vėlesnis šių tikslų aktyvinimas veda į traumos ESK įsiskverbimą, o šis procesas nebus sustabdytas tol, kol nepasikeis dabartinė tikslo struktūra. Šis modelis gerai paaiškina kognityvinius PTSS gydymo būdus, kuriais bandoma suderinti traumą su ankstesniais įsitikinimais, tačiau jis mažiau gali atsižvelgti į trumpų, į simptomus orientuotų gydymo metodų, tokių kaip akių judesių desensibilizavimas ir pakartotinis apdorojimas (Shapiro, 1995) arba ilgalaikio poveikio priešpriešinio kondicionavimo, sėkmę. Be šios idėjos, kad traumos negalima prilyginti jokioms iš anksto egzistuojančioms žinių struktūroms, kiti teoretikai teigė, kad ji gali būti prilyginama neigiamiems schematiniams savęs modeliams (Dalgleish, 1999; Foa ir Rothbaum, 1998), neigiamiems įsitikinimams (Ehlers ir Clark, 2000) arba neigiamiems spaudai. Mažai žinoma apie šių žinių struktūrų, kurios yra labiausiai paplitusios, pobūdį ir įvairovę, ar yra svarbios sąveikos tarp tam tikrų žinių struktūros tipų ir tam tikrų traumų tipų, taip pat nebuvo patvirtintas tvirtas klinikinis įspūdis, kad šios žinių struktūros atsirado anksčiau nei trauma, o ne atsakas į ją. Galiausiai, reikia tirti struktūrų, apimančių save ir tapatybę, ryšį su emocinėmis reakcijomis. Atsižvelgiant į išvadas, kad emocijos, tokios kaip pyktis, yra tokios pat dažnos kaip baimė sergant PTSD, ir kad gėda tarpininkauja tarp vaikystės nelaimių ir vėlesnių traumos aukų PTSD simptomų, tikėtina, kad jie yra labai svarbūs suvokiant, kaip trauma veikia save. Nors emocinio apdorojimo teorija sukūrė labai veiksmingą PTSD gydymo programą, jos pagrindinis dėmesys buvo skiriamas pripratimui prie baimės. Kitos emocijos, susijusios su PTSD, gali nereaguoti į poveikį ir gali prisidėti prie gydymo nesėkmių naudojant šiuos metodus. Dvigubo vaizdavimo teorijos reikšmę išplėtė Gray ir kt. (2002) ir Brewin (spaudoje) pasiūlė PTSD gydymo metodus, apimančius platesnį emocinių išgyvenimų spektrą nei baimė ir kurie remiasi alternatyviais atminties veikimo principais, tokiais kaip paieškos konkurencija ir išskirtinumas. Gydymo tyrimai nebuvo atlikti iš dvigubos reprezentacijos teorijos perspektyvos, tačiau dabartine forma jis išlieka kliniškai informatyvus, o ne siūlo konkrečias gydymo gaires. Šiuo metu Ehlerso ir Clarko teorinis modelis, turintis išsamiausią poveikį kognityviniam ir elgesio gydymui. Kaip ir su esamais kognityviniais PTSS gydymo būdais, pvz., kognityvinio apdorojimo terapija (Resick, Nishith, Weaver, Astin ir C. R. Brewin, E. A. Holmes / Clinical Psychology Review 23 (2003) 339–376 369</w:t>
      </w:r>
    </w:p>
    <w:p/>
    <w:p>
      <w:pPr>
        <w:pStyle w:val="Heading2"/>
        <w:jc w:val="left"/>
      </w:pPr>
      <w:r>
        <w:rPr>
          <w:color w:val="3498DB"/>
        </w:rPr>
        <w:t>📄 Originalus puslapis 32</w:t>
      </w:r>
    </w:p>
    <w:p>
      <w:pPr>
        <w:jc w:val="both"/>
      </w:pPr>
      <w:r>
        <w:rPr>
          <w:rFonts w:ascii="Times New Roman" w:hAnsi="Times New Roman"/>
          <w:sz w:val="22"/>
        </w:rPr>
        <w:t>Feuer, 2002; Resick &amp; Schnicke, 1992), ankstyvieji rezultatai rodo, kad šiuo modeliu pagrįsta terapija yra labai veiksminga. Tikėtina, kad pagerėjus teoriniam traumų, atminties ir PTSD supratimui, veiksmingumas padidės. Padėka Dėkojame už patarimus ir komentarus iš Martin Conway, Merel Kindt, Roddy Roediger, Pippa Stallworthy, Marcel van den Hout ir Kerry Young. Literatūra Alvarez-Conrad, J., Zoellner, L. A., &amp; Foa, E. B. (2001). Kalbiniai traumų patologijos ir fizinės sveikatos prognozuotojai. Taikomoji kognityvinė psichologija ,15, 159–170. Amerikos psichiatrų asociacija (1980). Diagnostikos ir statistikos vadovas (3 leidimas). Vašingtonas, DC: Autorius. Amerikos psichiatrų asociacija (1994). Diagnostikos ir statistikos vadovas (4 leidimas). Vašingtonas, DC: Autorius. Amir, N., Stafford, J., Freshman, M. S. ir Foa, E. B. (1998). Traumos naratyvų ir traumos patologijos ryšys. Žurnalas apie trauminį stresą, 11, 385–392. Andrews, B., Brewin, C. R. ir Rose, S. (spaudoje). Lytis, socialinė parama ir PTSD smurtinių nusikaltimų aukoms. Žurnalas apie trauminį stresą. Andrews, B., Brewin, C. R., Rose, S. ir Kirk, M. (2000). PTSD simptomų numatymas smurtinių nusikaltimų aukoms: gėdos, pykčio ir vaikystės prievartos vaidmuo. Journal of Nenormal Psychology, 109, 69–73. Barlow, D. H. (1988). Nerimas ir jo sutrikimai: nerimo ir panikos pobūdis ir gydymas. Niujorkas: Guilfordas. Basog ˘lu, M., Mineka, S., Paker, M., Aker, T., Livanou, M., &amp; Go ¨k, S. (1997). Psichologinis pasirengimas traumoms kaip apsauginis veiksnys išgyvenusiems kankinimus. Psichologinė medicina ,27, 1421–1433. Bernat, J. A., Ronfeldt, H. M., Calhoun, K. S. ir Arias, I. (1998). Trauminių įvykių paplitimas ir peritrauminiai potrauminio streso simptomų prognozės neklinikinėje kolegijos studentų imtyje. Žurnalas apie trauminį stresą, 11, 645–664. Bolton, D. ir Hill, J. (1996). Protas, prasmė ir psichikos sutrikimas. Oksfordas: Oxford University Press. Bouton, M. E. ir Swartzentruber, D. (1991). Pavloviečių ir instrumentinio mokymosi atkryčio šaltiniai išnykus. Clinical Psychology Review, 11, 123–140. Bremner, J. D., Krystal, J. H., Southwick, S. M. ir Charney, D. S. (1995). Funkcinės neuroanatominės streso poveikio atminčiai koreliacijos. Žurnalas apie trauminį stresą, 8, 527–553. Brewin, C. R. (1989). Kognityviniai kaitos procesai psichoterapijoje. Psichologinė apžvalga ,96, 379–394. Brewin, C. R. (2001). Potrauminio streso sutrikimo ir jo gydymo pažinimo neuromokslas. Elgesio tyrimai ir terapija, 39, 373–393. Brewin, C. R. (spaudoje). Potrauminio streso sutrikimas: liga ar mitas? New Haven: Jeilio universiteto leidykla. Brewin, C. R., Andrews, B. ir Rose, S. (2000). Baimė, bejėgiškumas ir siaubas sergant potrauminio streso sutrikimu: DSM-IV kriterijaus A2 tyrimas smurtinių nusikaltimų aukose. Žurnalas apie trauminį stresą, 13, 499–509. Brewin, C. R., Andrews, B., Rose, S. ir Kirk, M. (1999). Ūmus streso sutrikimas ir potrauminis streso sutrikimas smurtinių nusikaltimų aukoms. American Journal of Psychiatry, 156, 360–366. Brewin, C. R., Andrews, B. ir Valentine, J. D. (2000). Potrauminio streso sutrikimo rizikos veiksnių metaanalizė traumą patyrusiems suaugusiems. Konsultavimo ir klinikinės psichologijos žurnalas, 68, 748–766. Brewin, C. R. ir Beaton, A. (2002). Minčių slopinimas, intelektas ir darbinės atminties talpa. Elgesio tyrimai ir terapija, 40, 923–930. Brewin, C. R., Dalgleish, T. ir Joseph, S. (1996). Dvigubo potrauminio streso sutrikimo vaizdavimo teorija. Psychological Review, 103, 670–686.¸¸C.R. Brewin, E.A. Holmsas / Clinical Psychology Review 23 (2003) 339–376 370</w:t>
      </w:r>
    </w:p>
    <w:p/>
    <w:p>
      <w:pPr>
        <w:pStyle w:val="Heading2"/>
        <w:jc w:val="left"/>
      </w:pPr>
      <w:r>
        <w:rPr>
          <w:color w:val="3498DB"/>
        </w:rPr>
        <w:t>📄 Originalus puslapis 33</w:t>
      </w:r>
    </w:p>
    <w:p>
      <w:pPr>
        <w:jc w:val="both"/>
      </w:pPr>
      <w:r>
        <w:rPr>
          <w:rFonts w:ascii="Times New Roman" w:hAnsi="Times New Roman"/>
          <w:sz w:val="22"/>
        </w:rPr>
        <w:t>Brewin, C. R. ir Saunders, J. (2001). Kodavimo disociacijos poveikis įkyriems prisiminimams įtemptam filmui. British Journal of Medical Psychology, 74, 467–472. Brewin, C. R. ir Smart, L. (2002). Darbinės atminties talpa ir įkyrių minčių slopinimas (pateikta publikuoti). Brown, R. ir Kulik, J. (1977). Blykstės prisiminimai. Pažinimas ,5, 73–99. Bryantas, R. A. ir Harvey, A. H. (1995). Grėsmingos informacijos apdorojimas sergant potrauminio streso sutrikimu. Journal of Nenormal Psychology, 104, 537–541. Bryantas, R. A. ir Harvey, A. H. (1997). Dėmesio šališkumas potrauminio streso sutrikimo atveju. Žurnalas apie trauminį stresą, 10, 635–644. Bryant, R. A. ir Panasetis, P. (2001). Panikos simptomai traumos ir ūminio streso sutrikimo metu. Elgesio tyrimai ir terapija, 39, 961–966. Buckley, T. C., Blanchard, E. B. ir Neill, W. T. (2000). Informacijos apdorojimas ir PTSD: empirinės literatūros apžvalga. Clinical Psychology Review, 20, 1041–1065. Cahill, L. ir McGaugh, J. L. (1998). Emocinio susijaudinimo ir ilgalaikės deklaratyvios atminties mechanizmai. Trends in Neurosciences, 21, 294–299. Chemtob, C., Roitblat, H. L., Hamada, R. S., Carlson, J. G. ir Twentyman, C. T. (1988). Potrauminio streso sutrikimo pažinimo-veiksmo teorija. Journal of Anxiety Disorders, 2, 253–275. Clohessy, S. ir Ehlers, A. (1999). PTSD simptomai, atsakas į įkyrius prisiminimus ir greitosios medicinos pagalbos darbuotojų įveikimas. British Journal of Clinical Psychology, 38, 251–265. Conway, M. A., Anderson, S. J., Larsen, S. F., Donnelly, C. M., McDaniel, M. A., McClelland, A. G. R., Rawles, R. E. ir Logie, R. H. (1994). Blykstės prisiminimų formavimas. Atmintis ir pažinimas ,22, 326–343. Conway, M. A. ir Pleydell-Pearce, C. W. (2000). Autobiografinių prisiminimų konstravimas savęs atminties sistemoje. Psichologinė apžvalga, 107, 261–288. Creamer, M., Burgess, P. ir Pattison, P. (1992). Reakcija į traumą: pažinimo apdorojimo modelis. Journal of Nenormal Psychology, 101, 452–459. Dalgleish, T. (1999). Potrauminio streso sutrikimo kognityvinės teorijos. W. Yule (Red.), Potrauminio streso sutrikimai: koncepcijos ir terapija (p. 193–220). Chichesteris: Wiley. Dunmore, E., Clark, D. M. ir Ehlers, A. (1997). Kognityviniai veiksniai, susiję su nuolatiniu ir atsigavusiu potrauminio streso sutrikimu po fizinės ar seksualinės prievartos: bandomasis tyrimas. Elgesio ir kognityvinė psichoterapija, 25, 147–159. Dunmore, E., Clark, D. M. ir Ehlers, A. (1999). Kognityviniai veiksniai, susiję su potrauminio streso sutrikimo (PTSD) atsiradimu ir palaikymu po fizinės ar seksualinės prievartos. Elgesio tyrimai ir terapija, 37, 809–829. Dunmore, E., Clark, D. M. ir Ehlers, A. (2001). Perspektyvus kognityvinių veiksnių vaidmens nuolatinio potrauminio streso sutrikimo (PTSD) po fizinės ar seksualinės prievartos tyrimas. Elgesio tyrimai ir terapija, 39, 1063–1084. Ehlers, A. ir Clark, D. M. (2000). Kognityvinis potrauminio streso sutrikimo modelis. Elgesio tyrimai ir terapija, 38, 319–345. Ehlers, A., Clark, D. M., Hackmann, A., McManus, F., Fennell, M., Herbert, C. ir Mayou, R. A. (spaudoje). Atsitiktinių imčių kontroliuojamas kognityvinės terapijos, savipagalbos bukleto ir pakartotinio įvertinimo, kaip ankstyvos PTSD intervencijos, tyrimas. Bendrosios psichiatrijos archyvas. Ehlers, A., Hackmann, A., Steil, R., Clohessy, S., Wenninger, K. ir Winter, H. (2002). Įkyrių prisiminimų po traumos pobūdis: įspėjimo signalo hipotezė. Elgesio tyrimai ir terapija, 40, 995–1002. Ehlers, A., Maercker, A. ir Boos, A. (2000). Posttrauminio streso sutrikimas po politinio įkalinimo: psichinio pralaimėjimo, susvetimėjimo ir suvokiamo nuolatinio pasikeitimo vaidmuo. Journal of Nenormal Psychology, 109, 45–55. Ehlers, A., Mayo, R. A. ir Bryant, B. (1998). Psichologiniai lėtinio potrauminio streso sutrikimo prognozės po motorinių transporto priemonių avarijų. Journal of Nenormal Psychology, 107, 508–519. Ehlers, A. ir Steil, R. (1995). Įkyrių prisiminimų palaikymas esant potrauminio streso sutrikimui: kognityvinis požiūris. Elgesio ir kognityvinė psichoterapija, 23, 217–249.C.R. Brewin, E.A. Holmes / Clinical Psychology Review 23 (2003) 339–376 371</w:t>
      </w:r>
    </w:p>
    <w:p/>
    <w:p>
      <w:pPr>
        <w:pStyle w:val="Heading2"/>
        <w:jc w:val="left"/>
      </w:pPr>
      <w:r>
        <w:rPr>
          <w:color w:val="3498DB"/>
        </w:rPr>
        <w:t>📄 Originalus puslapis 34</w:t>
      </w:r>
    </w:p>
    <w:p>
      <w:pPr>
        <w:jc w:val="both"/>
      </w:pPr>
      <w:r>
        <w:rPr>
          <w:rFonts w:ascii="Times New Roman" w:hAnsi="Times New Roman"/>
          <w:sz w:val="22"/>
        </w:rPr>
        <w:t>Engelhard, I. M., van den Hout, M. A., Kindt, M., Arntz, A. ir Schouten, E. (2003). Peritrauminė disociacija ir potrauminis stresas po nėštumo praradimo: perspektyvus tyrimas. Elgesio tyrimai ir terapija, 41, 67–78. Falsetti, S. A. ir Resnick, H. S. (1997). Panikos priepuolio simptomų dažnis ir sunkumas gydymo ieškančiame traumos aukų imtyje. Žurnalas apie trauminį stresą, 4, 683–689. Foa, E. B., Ehlers, A., Clark, D. M., Tolin, D. F. ir Orsillo, S. M. (1999). Posttraumatic Cognitions Inventory (PTCI): kūrimas ir patvirtinimas. Psichologinis vertinimas ,11, 303–314. Foa, E. B., Feske, U., Murdock, T. B., Kozak, M. J. ir McCarthy, P. R. (1991). Informacijos, susijusios su išžaginimo aukomis, tvarkymas. Journal of Nenormal Psychology, 100, 156–162. Foa, E. B., Molnar, C. ir Cashman, L. (1995). Prievartavimo pasakojimų pasikeitimas potrauminio streso sutrikimo gydymo metu. Žurnalas apie trauminį stresą, 8, 675–690. Foa, E. B. ir Riggs, D. S. (1993). Potrauminio streso sutrikimas išprievartavimo aukoms. J. Oldham, M. B. Riba ir A. Tasman (red.), American Psychiatric Press Review of Psychiatry, vol. 12 (p. 273–303). Vašingtonas, DC: American Psychiatric Press. Foa, E. B., Riggs, D. S., Massie, E. D. ir Yarczower, M. (1995). Baimės suaktyvinimo ir pykčio įtaka potrauminio streso sutrikimo poveikio gydymo veiksmingumui. Elgesio terapija, 26, 487–499. Foa, E. B. ir Rothbaum, B. O. (1998). Išprievartavimo traumos gydymas: PTSD kognityvinė elgesio terapija. Niujorkas: Guilford Press. Foa, E. B., Steketee, G. ir Rothbaum, B. O. (1989). Potrauminio streso sutrikimo elgesio / pažinimo konceptualizacija. Elgesio terapija, 20, 155–176. Freydas, J. J. (1996). Išdavystės trauma: logika pamiršti prievartą vaikystėje. Kembridžas, MA: Harvardo universiteto leidykla. Gillespie, K., Duffy, M., Hackmann, A. ir Clark, D. M. (2002). Bendruomenė pagrįsta kognityvinė terapija gydant potrauminį streso sutrikimą po Omago bombos. Elgesio tyrimai ir terapija, 40, 345–357. Girelli, S. A., Resick, P. A., Marhoefer-Dvorak, S. ir Hutter, C. K. (1986). Subjektyvus kančia ir smurtas išžaginimo metu: jų poveikis ilgalaikei baimei. Aukos ir smurtas,1, 35–46. Gray, M. J. ir Lombardo, T. W. (2001). Traumos pasakojimų sudėtingumas kaip suskaidytos atminties indeksas sergant PTSD: kritinė analizė. Taikomoji kognityvinė psichologija ,15, 170–185. Grey, N., Holmes, E. ir Brewin, C. R. (2001). Peritrauminiai emociniai „karštieji taškai“ trauminėje atmintyje: pacientų, sergančių potrauminio streso sutrikimu, atvejų serija. Elgesio ir kognityvinė psichoterapija, 29, 367–372. Grey, N., Young, K. ir Holmes, E. (2002). Kognityvinis pertvarkymas pergyvenant: potrauminio streso sutrikimo peritrauminių emocinių „karštųjų taškų“ gydymas. Elgesio ir kognityvinė psichoterapija, 30, 37–56. Griffin, M. G., Resick, P. A. ir Mechanic, M. B. (1997). Objektyvus peritrauminės disociacijos įvertinimas: psichofiziologiniai rodikliai. American Journal of Psychiatry, 154, 1081–1088. Halligan, S. L., Clark, D. M. ir Ehlers, A. (2002). Kognityvinis apdorojimas, atmintis ir PTSD simptomų vystymasis: du eksperimentiniai analoginiai tyrimai. Elgesio terapijos ir eksperimentinės psichiatrijos žurnalas, 33, 73–89. Halligan, S. L., Michael, T., Clark, D. M. ir Ehlers, A. (spaudoje). Potrauminio streso sutrikimas po užpuolimo: pažinimo apdorojimo, traumos atminties ir įvertinimų vaidmuo. Konsultavimo ir klinikinės psichologijos žurnalas. Harvey, A. G. ir Bryant, R. A. (1998). Ryšys tarp ūminio streso sutrikimo ir potrauminio streso sutrikimo: perspektyvus motorinių transporto priemonių avarijas išgyvenusių asmenų įvertinimas. Konsultavimo ir klinikinės psichologijos žurnalas, 66, 507–512. Harvey, A. G. ir Bryant, R. A. (1999a). Kokybinis trauminių prisiminimų organizavimo tyrimas. British Journal of Clinical Psychology, 38, 401–405. Harvey, A. G. ir Bryant, R. A. (1999b). Ryšys tarp ūminio streso sutrikimo ir potrauminio streso sutrikimo: 2 metų perspektyvus vertinimas. Konsultavimo ir klinikinės psichologijos žurnalas, 67, 985–988. Harvey, A. G., Bryant, R. A. ir Rapee, R. M. (1996). Iš anksto sąmoningas grėsmės apdorojimas potrauminio streso sutrikimo atveju. Kognityvinė terapija ir tyrimai ,20, 613–623.C.R. Brewin, E.A. Holmsas / Clinical Psychology Review 23 (2003) 339–376 372</w:t>
      </w:r>
    </w:p>
    <w:p/>
    <w:p>
      <w:pPr>
        <w:pStyle w:val="Heading2"/>
        <w:jc w:val="left"/>
      </w:pPr>
      <w:r>
        <w:rPr>
          <w:color w:val="3498DB"/>
        </w:rPr>
        <w:t>📄 Originalus puslapis 35</w:t>
      </w:r>
    </w:p>
    <w:p>
      <w:pPr>
        <w:jc w:val="both"/>
      </w:pPr>
      <w:r>
        <w:rPr>
          <w:rFonts w:ascii="Times New Roman" w:hAnsi="Times New Roman"/>
          <w:sz w:val="22"/>
        </w:rPr>
        <w:t>Hellawell, S. J. ir Brewin, C. R. (2002). Žvilgsnių ir įprastų autobiografinių traumų prisiminimų palyginimas: pažinimo ištekliai ir elgesio stebėjimai. Elgesio tyrimai ir terapija, 40, 1139–1152. Hellawell, S. J. ir Brewin, C. R. (spaudoje). Žvilgsnių ir įprastų autobiografinių traumų prisiminimų palyginimas: turinys ir kalba. Elgesio tyrimai ir terapija . Herman, J. L. (1992). Trauma ir atsigavimas. Londonas: Pandoros knygos. Holeva, V. ir Tarrier, N. (2001). Asmenybė ir peritrauminė disociacija prognozuojant PTSD nukentėjusiems nuo kelių eismo įvykių. Journal of Psychosomatic Research, 51, 687–692. Holman, E. A. ir Silver, R. C. (1998). „Įstrigimas“ praeityje: orientacija į laiką ir traumų įveikimas. Asmenybės ir socialinės psichologijos žurnalas ,74, 1146–1163. Holmes, E. A., Brewin, C. R. ir Hennessy, R. D. (2002). Traumos filmai, informacijos apdorojimas ir įkyrios atminties lavinimas (pateikta publikacijai). Holmes, E. A., Grey, N. ir Young, K. A. D. (2003). Įkyrūs vaizdai ir traumų prisiminimų „karštieji taškai“ sergant potrauminio streso sutrikimu: emocijos ir pažinimo temos (pateikta publikuoti). Horowitz, M. J. (1976). Streso reakcijos sindromai. Niujorkas: Aronsonas. Horowitz, M. J. (1986). Streso reakcijos sindromai (2 leidimas). Northvale, NJ: Jasonas Aronsonas. Jacobs, W. J. ir Nadel, L. (1985). Stresas paskatino baimių ir fobijų atsigavimą. Psichologinė apžvalga ,92, 512–531. Janet, P. (1904). L’amnesie et la dissociation des suvenirs par l’emmotion. Journal de Psychologie, 1, 417–453. Janoff-Bulman, R. (1992). Sugriautos prielaidos: naujos traumų psichologijos link. Niujorkas: laisva spauda. Jaycox, L. H. F., Foa, E. B. ir Morral, A. R. (1998). Emocinio įsitraukimo ir pripratimo įtaka PTSD ekspozicijos terapijai. Konsultavimo ir klinikinės psichologijos žurnalas, 1, 185–192. Johnson, M. K. ir Multhaup, K. S. (1992). Emocija ir MEM. S. -A ˚. Christiansonas (Red.), Emocijų ir atminties vadovas (p. 33–66). Hillsdale, NJ: Erlbaumas. Jones, J. C. ir Barlow, D. H. (1990). Potrauminio streso sutrikimo etiologija. Clinical Psychology Review, 10, 299–328. Joseph, S. A., Brewin, C. R., Yule, W. ir Williams, R. (1991). Priežastinis ryšys ir psichikos simptomai išgyvenusiems po „Herald of Free Enterprise“ katastrofą. British Journal of Psychiatry, 159, 542–546. Joseph, S. A., Brewin, C. R., Yule, W. ir Williams, R. (1993). Priežastinis ryšys ir potrauminis stresas paaugliams. Journal of Child Psychology and Psychiatry, 34, 247–253. Keane, T. M., Zimering, R. T. ir Caddell, R. T. (1985). Vietnamo veteranų PTSD elgesio formulė. Elgesio terapeutas ,8, 9–12. Kilpatrick, D. G. ir Resnick, H. S. (1993). Posttrauminis streso sutrikimas, susijęs su nusikaltimų aukomis klinikinėse ir bendruomenės populiacijose. J. R. T. Davidson ir E. B. Foa (red.), Posttrauminis streso sutrikimas: DSM-IV ir toliau (p. 113–143). Vašingtonas, DC: American Psychiatric Press. Koopman, C., Classen, C. ir Spiegel, D. (1994). Potrauminio streso simptomų prognozės tarp išgyvenusių Oklando / Berklio, Kalifornijos gaisro audros. American Journal of Psychiatry, 151, 888–894. Koss, M. P., Figueredo, A. J., Bell, I., Tharan, M. ir Tromp, S. (1996). Trauminės atminties charakteristikos: kryžmiškai patvirtintas tarpininkavimo modelis, reaguojantis į dirbančių moterų išprievartavimą. Journal of Nenormal Psychology, 105, 421–432. Kuehn, L. L. (1974). Žvelgiant žemyn į ginklo vamzdį: asmens suvokimas ir smurtinis nusikaltimas. Suvokimo ir motorikos įgūdžiai ,39, 1159–1164. Lang, P. J. (1979). Bioinformacinė emocinių vaizdų teorija. Psichofiziologijos žurnalas, 16, 495–512. LeDoux, J. E. (1998). Emocinės smegenys. Londonas: Weidenfeldas ir Nicolsonas. Lee, D. A., Scragg, P. ir Turner, S. (2001). Gėdos ir kaltės vaidmuo trauminiuose įvykiuose: klinikinis gėdos ir kaltės PTSD modelis. British Journal of Medical Psychology, 74, 451–466. Litz, B. T. (1992). Emocinis nutirpimas esant su kova susijusiam potrauminio streso sutrikimui: kritinė apžvalga ir formuluotė. Clinical Psychology Review, 12, 417–432. Litz, B. T. ir Keane, T. M. (1989). Informacijos apdorojimas esant nerimo sutrikimams: taikymas potrauminio streso sutrikimo supratimui. Clinical Psychology Review, 9, 243–257.C.R. Brewin, E.A. Holmsas / Clinical Psychology Review 23 (2003) 339–376 373</w:t>
      </w:r>
    </w:p>
    <w:p/>
    <w:p>
      <w:pPr>
        <w:pStyle w:val="Heading2"/>
        <w:jc w:val="left"/>
      </w:pPr>
      <w:r>
        <w:rPr>
          <w:color w:val="3498DB"/>
        </w:rPr>
        <w:t>📄 Originalus puslapis 36</w:t>
      </w:r>
    </w:p>
    <w:p>
      <w:pPr>
        <w:jc w:val="both"/>
      </w:pPr>
      <w:r>
        <w:rPr>
          <w:rFonts w:ascii="Times New Roman" w:hAnsi="Times New Roman"/>
          <w:sz w:val="22"/>
        </w:rPr>
        <w:t>Loftus, E. F. ir Burns, T. (1982). Psichinis šokas gali sukelti retrogradinę amneziją. Atmintis ir pažinimas ,10, 318–323. Mack, A. ir Rock, I. (1998). Nedėmesingas aklumas. Kembridžas, MA: MIT spauda. Marks, I., Lovell, K., Noshirvani, H. ir Livanou, M. (1998). Potrauminio streso sutrikimo gydymas ekspozicija ir (arba) pažinimo restruktūrizavimu – kontroliuojamas tyrimas. Bendrosios psichiatrijos archyvas ,55, 317–325. Mayo, R., Bryant, B. ir Ehlers, A. (2001). Psichologinių baigčių numatymas praėjus vieneriems metams po motorinės transporto priemonės avarijos. American Journal of Psychiatry, 158, 1231–1238. McNally, R. J., Kaspi, S. P., Riemann, B. C. ir Zeitlin, S. B. (1996). Atrankinis grėsmės ženklų apdorojimas potrauminio streso sutrikimo atveju. Journal of Nenormal Psychology, 99, 398–402. Mechanikas, M. B., Resick, P. A. ir Griffin, M. G. (1998). Įprasto pamiršimo, psichopatologijos ir informacijos apdorojimo modelių, susijusių su neseniai patirtos seksualinės traumos amnezija, palyginimas. Konsultavimo ir klinikinės psichologijos žurnalas, 66, 948–957. Metcalfe, J. ir Jacobs, W. J. (1998). Emocinė atmintis: streso poveikis „vėsioms“ ir „karštoms“ atminties sistemoms. D. L. Medin (Red.), Mokymosi ir motyvacijos psichologija, t. 38 (p. 187–222). Niujorkas: Academic Press. Michael, T., Ehlers, A. ir Halligan, S. (2002). Netiesioginis atminties šališkumas, susijęs su traumomis, numato potrauminio streso sutrikimą. Pranešimas pristatytas 32-ajame Europos elgesio ir kognityvinės terapijos asociacijos kongrese Mastrichte, Nyderlanduose. Morgan, C. A., Hazlett, M. G., Wang, S., Richardson, E. G., Schnurr, P. ir Southwick, S. M. (2001). Žmonių, patiriančių ūmų, nekontroliuojamą stresą, disociacijos simptomai: perspektyvus tyrimas. American Journal of Psychiatry, 158, 1239–1247. Morris, M. K., Kaysen, D. ir Resick, P. A. (2000). Peritrauminiai atsakai ir jų ryšys su nusikaltimų aukų moterų grėsmės suvokimu (pateikta publikuoti). Mowreris, O. H. (1960). Mokymosi teorija ir elgesys . Niujorkas: Wiley. Murray, J. (1997). Disociacijos vaidmuo vystant ir palaikant potrauminio streso sutrikimą. Nepublikuota daktaro disertacija, Oksfordo universitetas. Murray, J., Ehlers, A. ir Mayou, R. (2002). Disociacija ir potrauminio streso sutrikimas: du perspektyvūs motorinių transporto priemonių avarijas išgyvenusių asmenų tyrimai. British Journal of Psychiatry, 180, 363–368. Nijenhuis, E. R. S., Vanderlinden, J. ir Spinhoven, P. (1998). Gyvūnų gynybinės reakcijos kaip traumų sukeltų disociacinių reakcijų modelis. Žurnalas apie trauminį stresą, 11, 243–260. Nixon, R. D. V., Resick, P. A. ir Griffin, M. G. (spaudoje). Panika po traumos: ūminio potrauminio susijaudinimo etiologija. Nerimo sutrikimų žurnalas. Orr, S. P., Metzger, L. J., Lasko, N. B., Macklin, M. L., Peri, T. ir Pitman, R. K. (2000). De novo kondicionavimas traumą patyrusiems asmenims, turintiems potrauminio streso sutrikimo ir be jo. Journal of Nenormal Psychology, 109, 290–298. Paunovič ´, N. (spaudoje). Ilgalaikio poveikio kondicionavimas kaip lėtinio potrauminio streso sutrikimo gydymas. Nerimo sutrikimų žurnalas. Pillemer, D. B. (1998). Įspūdingi įvykiai, ryškūs prisiminimai. Kembridžas, MA: Harvardo universiteto leidykla. Pitman, R. K., Orr, S. P., Altman, B., Longpre, R. E., Poire, R. E., Macklin, M. L., Michaels, M. J. ir Steketee, G. S. (1996). Emocinis apdorojimas ir įsivaizduojamo potvynio terapijos rezultatas Vietnamo veteranams, sergantiems lėtiniu potrauminio streso sutrikimu. Visapusiška psichiatrija ,37, 409–418. Pitman, R. L., Shalev, A. Y. ir Orr, S. P. (2000). Potrauminio streso sutrikimas: emocijos, kondicionavimas ir atmintis. M. S. Gazzaniga (Red.), The new cognitive neurosciences (2-asis leidimas) (p. 1133–1147). Kembridžas, MA: MIT spauda. Power, M. J. ir Champion, L. A. (1986). Kognityviniai požiūriai į depresiją: teorinė kritika. British Journal of Clinical Psychology, 25, 201–212. Resick, P. A. (2001). Stresas ir trauma. Hove: Psychology Press. Resick, P. A., Nishith, P., Weaver, T. L., Astin, M. C. ir Feuer, C. A. (2002). Kognityvinio apdorojimo terapijos palyginimas su ilgalaikiu poveikiu ir laukimo sąlyga gydant lėtinį potrauminio streso sutrikimą išprievartavimo aukoms. Konsultavimo ir klinikinės psichologijos žurnalas, 70, 867–879.C.R. Brewin, E.A. Holmsas / Clinical Psychology Review 23 (2003) 339–376 374</w:t>
      </w:r>
    </w:p>
    <w:p/>
    <w:p>
      <w:pPr>
        <w:pStyle w:val="Heading2"/>
        <w:jc w:val="left"/>
      </w:pPr>
      <w:r>
        <w:rPr>
          <w:color w:val="3498DB"/>
        </w:rPr>
        <w:t>📄 Originalus puslapis 37</w:t>
      </w:r>
    </w:p>
    <w:p>
      <w:pPr>
        <w:jc w:val="both"/>
      </w:pPr>
      <w:r>
        <w:rPr>
          <w:rFonts w:ascii="Times New Roman" w:hAnsi="Times New Roman"/>
          <w:sz w:val="22"/>
        </w:rPr>
        <w:t>Resick, P. A. ir Schnicke, M. K. (1992). Kognityvinė terapija seksualinės prievartos aukoms. Konsultavimo ir klinikinės psichologijos žurnalas, 60, 748–756. Reynolds, M. ir Brewin, C. R. (1998). Įkyrūs pažinimai, įveikos strategijos ir emocinės reakcijos sergant depresija, potrauminio streso sutrikimu ir neklinikine populiacija. Elgesio tyrimai ir terapija, 36, 135–147. Reynolds, M. ir Brewin, C. R. (1999). Įkyrūs prisiminimai sergant depresija ir potrauminio streso sutrikimu. Elgesio tyrimai ir terapija, 37, 201–215. Roediger, H. L. ir McDermott, K. B. (1993). Įprastų žmonių numanoma atmintis. H. Spinnler ir F. Boller (red.), Handbook of neuropsychology, vol. 8 (p. 63–131). Amsterdamas: Elsevier. Rubin, D. C. ir Kozin, M. (1984). Ryškūs prisiminimai. Pažinimas ,16, 81–95. Schwarz, E. D., Kowalski, J. M. ir McNally, R. J. (1993). Piktybiniai prisiminimai: potrauminiai suaugusiųjų atminties pokyčiai po susišaudymo mokykloje. Žurnalas apie trauminį stresą, 6, 545–553. Shalev, A. Y., Peri, T., Canetti, L. ir Schreiber, S. (1996). PTSD prognozės nukentėjusiems nuo traumų: perspektyvus tyrimas. American Journal of Psychiatry, 153, 219–225. Shapiro, F. (1995). Akių judesių desensibilizacija ir perdirbimas . Niujorkas: Guilfordas. Shay, J. (1995). Achilas Vietname: kova su traumomis ir charakterio sunaikinimas. Niujorkas: Touchstone. Slomanas, S. A. (1996). Empirinis dviejų samprotavimo sistemų atvejis. Psichologijos biuletenis ,119, 3–22. Southwick, S. M., Morgan, A. C., Nicolaou, A. L. ir Charney, D. S. (1997). Operacijos „Dykumos audra“ veteranų su kova susijusių trauminių įvykių atminties nuoseklumas. American Journal of Psychiatry, 154, 173–177. Spiegel, D. ir Carden ˜a, E. (1991). Išskaidyta patirtis: peržvelgti disociaciniai sutrikimai. Journal of Nenormal Psychology, 100, 366–378. Steil, R. ir Ehlers, A. (2000). Disfunkcinė potrauminių įsibrovimų reikšmė lėtiniame PTSD. Elgesio tyrimai ir terapija, 38, 537–558. Tarrier, N., Pilgrim, H., Sommerfield, C., Faragher, B., Reynolds, M., Graham, E. ir Barrowclough, C. (1999). Atsitiktinių imčių kognityvinės terapijos ir įsivaizduojamo poveikio tyrimas gydant lėtinį potrauminį streso sutrikimą. Konsultavimo ir klinikinės psichologijos žurnalas, 67, 13–18. Tarrier, N., Sommerfield, C. ir Pilgrim, H. (1999). Giminaičių išreikštos emocijos (EE) ir PTSD gydymo rezultatas. Psichologinė medicina, 29, 801–811. Teasdale, J. D. ir Barnard, P. J. (1993). Poveikis, pažinimas ir pokytis . Hove: Lawrence Erlbaum Associates. Terr, L. (1990). Per daug bijau verkti. Niujorkas: pagrindinės knygos. Trandel, D. V. ir McNally, R. J. (1987). Potrauminio streso sutrikimo grėsmės ženklų suvokimas: semantinis apdorojimas be sąmoningumo? Elgesio tyrimai ir terapija, 25, 449–476. Tryonas, W. W. (1999). Dvikryptis asociatyvus potrauminio streso sutrikimo paaiškinimas. Clinical Psychology Review, 19, 789–818. Tulving, E. ir Schacter, D. L. (1990). Pradėjimo ir žmogaus atminties sistemos. Mokslas, 247(4940), 301–306. Ullman, S. E. ir Filipas, H. H. (2001). PTSD simptomų sunkumo ir seksualinės prievartos aukų socialinių reakcijų prognozės. Žurnalas apie trauminį stresą, 14, 369–389. Ursano, R. J., Fullerton, C. S., Epstein, R. S., Crowley, B., Vance, K., Kao, T. C. ir Baum, A. (1999). Peritrauminė disociacija ir potrauminio streso sutrikimas po motorinių transporto priemonių avarijų. American Journal of Psychiatry, 156, 1808–1810. van der Hart, O. ir Horst, R. (1989). Pierre'o Janet disociacijos teorija. Žurnalas apie trauminį stresą, 2, 397–412. van der Kolk, B. A. ir Fisler, R. (1995). Disociacija ir trauminių prisiminimų fragmentiškumas: apžvalga ir tiriamasis tyrimas. Žurnalas apie trauminį stresą, 8, 505–525. van der Kolk, B. A. ir van der Hart, O. (1991). Įkyri praeitis: atminties lankstumas ir traumos išgraviravimas. American Imago, 48, 425–454. Van Minnen, A. ir Hagenaars, M. (2002). Baimės aktyvavimo ir pripratimo modeliai, kaip ankstyvieji atsako į ilgalaikį PTSD poveikį numatantys procesai. Žurnalas apie trauminį stresą, 15, 359–367. Van Minnen, A., Wessel, I., Dijkstra, T. ir Roelofs, K. (2002). PTSD pacientų pasakojimų pokyčiai ilgos ekspozicijos terapijos metu: replikacija ir pratęsimas. Žurnalas apie trauminį stresą, 15, 255–258.C.R. Brewin, E.A. Holmes / Clinical Psychology Review 23 (2003) 339–376 375</w:t>
      </w:r>
    </w:p>
    <w:p/>
    <w:p>
      <w:pPr>
        <w:pStyle w:val="Heading2"/>
        <w:jc w:val="left"/>
      </w:pPr>
      <w:r>
        <w:rPr>
          <w:color w:val="3498DB"/>
        </w:rPr>
        <w:t>📄 Originalus puslapis 38</w:t>
      </w:r>
    </w:p>
    <w:p>
      <w:pPr>
        <w:jc w:val="both"/>
      </w:pPr>
      <w:r>
        <w:rPr>
          <w:rFonts w:ascii="Times New Roman" w:hAnsi="Times New Roman"/>
          <w:sz w:val="22"/>
        </w:rPr>
        <w:t>Vasterling, J. J., Duke, L. M., Brailey, K., Constans, J. I., Allain, A. N. ir Sutker, P. B. (2002). Vietnamo veteranų dėmesys, mokymasis ir atmintis bei intelektiniai ištekliai: PTSD ir jokių sutrikimų palyginimai. Neuropsichologija ,16, 5–14. Weiner, B. (1986). Priskyrimo motyvacijos ir emocijų teorija . Niujorkas: Springer-Verlag. Wenzlaff, E. M. ir Wegner, D. M. (2000). Minčių slopinimas. Annual Review of Psychology, 51, 59–91. Yehuda, R., Keefe, R. S. E., Harvey, P. D., Levengood, R. A., Gerber, D. K., Geni, J. ir Siever, L. J. (1995). Mokymasis ir atmintis kovos veteranams, turintiems potrauminio streso sutrikimą. American Journal of Psychiatry, 152, 137–139. Zoellner, L. A., Alvarez-Conrad, J. ir Foa, E. B. (2002). Peritrauminiai disociatyvūs išgyvenimai, traumų pasakojimai ir traumos patologija. Žurnalas apie trauminį stresą, 15, 49–57. Zoellner, L. A., Foa, E. B. ir Bartholomew, D. B. (1999). Tarpasmeninė trintis ir PTSD moterims, nukentėjusioms nuo seksualinės ir neseksualinės prievartos. Žurnalas apie trauminį stresą, 12, 689–700.C.R. Brewin, E.A. Holmsas / Clinical Psychology Review 23 (2003) 339–376 376</w:t>
      </w:r>
    </w:p>
    <w:p/>
    <w:p>
      <w:r>
        <w:br w:type="page"/>
      </w:r>
    </w:p>
    <w:p>
      <w:pPr>
        <w:pStyle w:val="Heading2"/>
      </w:pPr>
      <w:r>
        <w:t>Apie šį vertimą</w:t>
      </w:r>
    </w:p>
    <w:p>
      <w:r>
        <w:t>Šis vertimas buvo sukurtas automatiškai naudojant Google Translate API.</w:t>
        <w:br/>
        <w:br/>
        <w:t>Iš viso išversta 38 puslapių akademinio teksto.</w:t>
        <w:br/>
        <w:br/>
        <w:t>Vertimas apima visą straipsnio turinį: įvadą, teorinius modelius, empirinius tyrimus ir išvadas.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