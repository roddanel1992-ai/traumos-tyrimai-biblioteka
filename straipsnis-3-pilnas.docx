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Traumos Tyrimai Baltijos Šalyse</w:t>
      </w:r>
    </w:p>
    <w:p>
      <w:pPr>
        <w:pStyle w:val="Heading2"/>
        <w:jc w:val="center"/>
      </w:pPr>
      <w:r>
        <w:rPr>
          <w:color w:val="E74C3C"/>
        </w:rPr>
        <w:t>PILNAS AUTOMATINIS VERTIMAS (100%)</w:t>
      </w:r>
    </w:p>
    <w:p/>
    <w:p>
      <w:pPr>
        <w:jc w:val="left"/>
      </w:pPr>
      <w:r>
        <w:rPr>
          <w:b/>
        </w:rPr>
        <w:t xml:space="preserve">Originalus pavadinimas: </w:t>
      </w:r>
      <w:r>
        <w:t>Posttraumatic Growth: Conceptual Foundations and Empirical Evidence</w:t>
        <w:br/>
      </w:r>
      <w:r>
        <w:rPr>
          <w:b/>
        </w:rPr>
        <w:t xml:space="preserve">Autoriai: </w:t>
      </w:r>
      <w:r>
        <w:t>Richard G. Tedeschi ir Lawrence G. Calhoun</w:t>
        <w:br/>
      </w:r>
      <w:r>
        <w:rPr>
          <w:b/>
        </w:rPr>
        <w:t xml:space="preserve">PDF: </w:t>
      </w:r>
      <w:r>
        <w:t>Originalus PDF</w:t>
        <w:br/>
      </w:r>
      <w:r>
        <w:rPr>
          <w:b/>
        </w:rPr>
        <w:t xml:space="preserve">Vertimo data: </w:t>
      </w:r>
      <w:r>
        <w:t>2026 m. January 16 d.</w:t>
        <w:br/>
      </w:r>
      <w:r>
        <w:rPr>
          <w:b/>
        </w:rPr>
        <w:t xml:space="preserve">Vertimo metodas: </w:t>
      </w:r>
      <w:r>
        <w:t>Google Translate API (deep-translator)</w:t>
        <w:br/>
      </w:r>
    </w:p>
    <w:p>
      <w:r>
        <w:rPr>
          <w:color w:val="856404"/>
          <w:sz w:val="20"/>
        </w:rPr>
        <w:t>⚠ SVARBI PASTABA: Tai yra automatinis vertimas naudojant Google Translate. Akademiniai terminai ir sudėtingos frazės gali būti išversti ne visai tiksliai. Svarbiems teiginiams rekomenduojama pasitikrinti su originaliuoniu PDF failu.</w:t>
      </w:r>
    </w:p>
    <w:p>
      <w:r>
        <w:br w:type="page"/>
      </w:r>
    </w:p>
    <w:p>
      <w:pPr>
        <w:pStyle w:val="Heading2"/>
        <w:jc w:val="left"/>
      </w:pPr>
      <w:r>
        <w:rPr>
          <w:color w:val="3498DB"/>
        </w:rPr>
        <w:t>📄 Originalus puslapis 1</w:t>
      </w:r>
    </w:p>
    <w:p>
      <w:pPr>
        <w:jc w:val="both"/>
      </w:pPr>
      <w:r>
        <w:rPr>
          <w:rFonts w:ascii="Times New Roman" w:hAnsi="Times New Roman"/>
          <w:sz w:val="22"/>
        </w:rPr>
        <w:t>Visas prieigos ir naudojimo sąlygas galite rasti adresu https://www.tandfonline.com/action/journalInformation?journalCode=hpli20 Psichologinis tyrimas ISSN: 1047-840X (spausdinti) 1532-7965 (internetinis) Žurnalo pagrindinis puslapis: www.tandfonline.com/journal2ET0. STRAIPSNIS: "Potrauminis augimas: konceptualūs pagrindai ir empiriniai įrodymai" Richard G. Tedeschi ir Lawrence G. Calhoun Norėdami cituoti šį straipsnį: Richard G. Tedeschi ir Lawrence G. Calhoun (2004) TIKSLINIS STRAIPSNIS: "Posttraumatic Growth: Conceptual Foundations and Empirychological Foundations" 1-18, DOI: 10.1207/s15327965pli1501_01 Norėdami gauti nuorodą į šį straipsnį: https://doi.org/10.1207/s15327965pli1501_01 Paskelbta internete: 2009 m. lapkričio 19 d. 1401 Žiūrėti cituojančius straipsnius</w:t>
      </w:r>
    </w:p>
    <w:p/>
    <w:p>
      <w:pPr>
        <w:pStyle w:val="Heading2"/>
        <w:jc w:val="left"/>
      </w:pPr>
      <w:r>
        <w:rPr>
          <w:color w:val="3498DB"/>
        </w:rPr>
        <w:t>📄 Originalus puslapis 2</w:t>
      </w:r>
    </w:p>
    <w:p>
      <w:pPr>
        <w:jc w:val="both"/>
      </w:pPr>
      <w:r>
        <w:rPr>
          <w:rFonts w:ascii="Times New Roman" w:hAnsi="Times New Roman"/>
          <w:sz w:val="22"/>
        </w:rPr>
        <w:t>TIKSLINIS STRAIPSNIS Posttrauminis augimas: konceptualūs pagrindai ir empiriniai įrodymai Richard G. Tedeschi ir Lawrence G. Calhoun Šiaurės Karolinos Charlotte universitetas Šiame straipsnyje aprašoma potrauminio augimo samprata, jos konceptualūs pagrindai ir empiriniai įrodymai. Potrauminis augimas – tai teigiamų pokyčių patirtis, atsirandanti dėl kovos su itin sudėtingomis gyvenimo krizėmis. Tai pasireiškia įvairiais būdais, įskaitant padidėjusį gyvenimo vertinimą apskritai, prasmingesnius tarpasmeninius santykius, padidėjusį asmeninės stiprybės jausmą, pasikeitusius prioritetus ir turtingesnį egzistencinį bei dvasinį gyvenimą. Nors terminas yra naujas, mintis, kad iš didelių kančių gali kilti didelis gėris, yra sena. Mes siūlome modelį, kaip suprasti potrauminio augimo procesą, kuriame svarbų vaidmenį vaidina individualios savybės, palaikymas ir atskleidimas, o labiau centrinis – reikšmingas kognityvinis apdorojimas, apimantis pažinimo struktūras, kurioms gresia trauminiai įvykiai arba kurias panaikina. Taip pat teigiama, kad potrauminis augimas tarpusavyje sąveikauja su gyvenimo išmintimi ir gyvenimo pasakojimo raida, ir kad tai yra nuolatinis procesas, o ne statiškas rezultatas. Savo atsiminimuose „Nėra tokio dalyko kaip bloga diena“ Hamiltonas Jordanas (2000) aprašė kai kuriuos pokyčius, kuriuos jis patyrė po kovos su vėžiu: Po pirmojo vėžio net mažiausi gyvenimo džiaugsmai įgavo ypatingą prasmę – stebėti gražų saulėlydį, apkabinti savo vaiką, juoktis su Dorothy. Tas jausmas laikui bėgant nesumažėjo. Po antrojo ir trečiojo vėžio, paprasti gyvenimo džiaugsmai yra visur ir yra beribiai, nes aš branginu savo šeimą ir draugus bei mąstau apie likusį gyvenimą, gyvenimą, kurio tikrai nelaikau savaime suprantamu dalyku. (p. 216) Geologijos profesorė Sally Walker išgyveno lėktuvo katastrofą, per kurią žuvo 83 žmonės: „Kai grįžau namo, dangus buvo šviesesnis, atkreipiau dėmesį į šoninių pasivaikščiojimų tekstūrą. Tai buvo tarsi filme. … [Dabar] Viskas – dovana“ (Shearer, 2001, p. 6). Tarptautiniam dviračių sporto čempionui Lance'ui Armstrongui 1996 m. buvo diagnozuotas sėklidžių vėžys. Vėžys išplito į jo smegenis ir plaučius. Jam teko atlikti daugybę operacijų ir alinančios chemoterapijos. Armstrongas taip pasakė apie savo kovą su vėžiu: žvelgdamas atgal, nieko nekeisčiau. Jei nebūčiau sirgęs, nebūčiau sutikęs savo žmonos. Aš nesijaučiu laimingas, kad man teko tai išgyventi. Per pastaruosius dvejus metus daug išmokau ir nepaprastai išaugau. (Becker, 1998, p. 3C) Kaip rodo šie trumpi pasakojimai, bauginančios ir klaidinančios traumos pasekmės, kai pagrindinės prielaidos yra labai ginčijamos, gali būti palanki dirva netikėtiems rezultatams, kuriuos galima pastebėti išgyvenusiems: potrauminiam augimui. Terminas „posttrauminis augimas“ reiškia teigiamus psichologinius pokyčius, patiriamus dėl kovos su labai sudėtingomis gyvenimo aplinkybėmis (Calhoun &amp; Tedeschi, 1999, 2001). Žodžius trauma, krizė, didelį stresą keliantys įvykiai ir kitus panašius terminus vartojame pakaitomis, kaip maždaug sinoniminius posakius. Mūsų vartojami šie terminai yra šiek tiek platesni ir ne tokie griežti nei kai kuriose literatūrose (pvz., Amerikos psichiatrijos asociacija, 2000). Šiais posakiais aprašome aplinkybių rinkinius, kurie reiškia reikšmingus iššūkius individo prisitaikymo ištekliams ir kurie yra reikšmingi iššūkiai individų būdui suprasti pasaulį ir savo vietą jame (Janoff-Bulman, 1992). Toliau trumpai aprašome kai kurias neigiamas psichologines pasekmes, kurias gali sukelti labai įtempti įvykiai, bendrai aprašome būdus, kuriais patiriamas potrauminis augimas, ir kaip potrauminio augimo samprata skiriasi nuo kitų panašių konstrukcijų. Toliau pateikiame išsamų posttrauminio augimo proceso supratimo sistemos aprašymą, pabrėždami kognityvinio apdorojimo vaidmenį. Psichologinis tyrimas Copyright © 2004 by 2004, Vol. 15, Nr. 1, 1–18 Lawrence Erlbaum Associates, Inc.</w:t>
      </w:r>
    </w:p>
    <w:p/>
    <w:p>
      <w:pPr>
        <w:pStyle w:val="Heading2"/>
        <w:jc w:val="left"/>
      </w:pPr>
      <w:r>
        <w:rPr>
          <w:color w:val="3498DB"/>
        </w:rPr>
        <w:t>📄 Originalus puslapis 3</w:t>
      </w:r>
    </w:p>
    <w:p>
      <w:pPr>
        <w:jc w:val="both"/>
      </w:pPr>
      <w:r>
        <w:rPr>
          <w:rFonts w:ascii="Times New Roman" w:hAnsi="Times New Roman"/>
          <w:sz w:val="22"/>
        </w:rPr>
        <w:t>Galiausiai darome keletą bendrų išvadų ir siūlome keletą galimų koncepcijos išplėtimų būsimam darbui. Tipiškos neigiamos reakcijos į didelį stresą keliančius įvykius Nors pagrindinis dėmesys čia skiriamas teigiamų pokyčių galimybėms, kylančioms dėl sunkių aplinkybių iššūkio, reikėtų pradėti nuo priminimo, kad sunkios aplinkybės gali sukelti psichologinį kančią, ir trumpai apžvelgti neigiamų reakcijų rūšis, kurios gana dažnos žmonėms, patiriantiems didelį stresą. Taip darydami norime, kad skaitytojas suprastų, jog pripažįstame, kad trauminiai įvykiai neturi būti laikomi tiesiog augimo pirmtakais. Jie labai trikdo. Antra, svarbu pripažinti, kad psichologiniai procesai, susiję su sutrikimų valdymu, yra tie patys bendrieji procesų tipai, kurie taip pat gali sukelti teigiamų pokyčių. Žmonės, susidūrę su didelėmis gyvenimo krizėmis, paprastai patiria nerimą keliančias emocijas. Ypač esant aplinkybėms, kurios kelia grėsmę asmens fizinei gerovei, nerimas ar specifinės baimės yra dažni. Priklausomai nuo fizinės grėsmės kančių (tiesioginių ar vietinių) intensyvumo, sunkumo ir trukmės, nerimastingi atsakai gali išlikti ilgą laiką pašalinus tikrąją grėsmę. Liūdesys ir depresija gali būti įprastas atsakas į gyvenimo krizes. Pavyzdžiui, reakcija į mylimo žmogaus netektį paprastai apima liūdesį, mirusiojo ilgesį ir bendrą norą, kad viskas būtų kitaip. Kaip rodo duomenys, žinoma, šie atsakymai yra tipiški, bet ne universalūs (Wortman &amp; Silver, 2001). Kaltės jausmas, pyktis ir bendras dirglumas yra kitos emocinės reakcijos, dažniausiai stebimos žmonėms, kovojantiems su reikšmingomis gyvenimo problemomis. Varginančius, o kartais ir disfunkcinius mąstymo modelius gali išjudinti didelės gyvenimo krizės. Įvykus staigiems ir netikėtiems įvykiams, dažnos pradinės reakcijos – netikėjimas ir psichologinio sustingimo išgyvenimas. Labai grėsmingų įvykių atveju dažnai pasitaiko pasikartojančių minčių ir vaizdų apie sudėtingą įvykį įsiveržimo. Įkyri mintis gali būti dažniau nei įkyrūs vaizdiniai, tačiau abu dažniausiai patiriami kaip nemalonūs ir varginantys. Esant dideliam streso lygiui, galima patirti ir įvairių nemalonių fizinių reakcijų. Konkrečios reakcijos skirtingiems asmenims skiriasi, tačiau jos gali apimti ilgalaikį kūno sistemų aktyvavimą, kuris gali pasireikšti nuovargio, raumenų įtempimo ir skausmų, skrandžio simptomų ir bendro fizinio diskomforto forma. Galiausiai, nors daugeliu atvejų asmenys, susidūrę su net labiausiai traumuojančiomis aplinkybėmis, nesukelia psichikos sutrikimų, didelės gyvenimo krizės iš tikrųjų padidina psichikos problemų atsiradimo riziką (Rubonis ir Bickman, 1991). Atkreipiame dėmesį į pagrindinį šio straipsnio tikslą – potrauminį augimą, todėl svarbu išlaikyti požiūrį, kad didelės gyvenimo krizės paprastai sukelia nemalonių psichologinių reakcijų. Potrauminis augimas vyksta kartu su bandymais prisitaikyti prie labai neigiamų aplinkybių, kurios gali sukelti didelį psichologinį kančią. Mažumai žmonių, patyrusių jas, didelės gyvenimo krizės gali būti katalizatorius, skatinantis didelių psichikos sutrikimų vystymąsi arba paūmėjimą. Pagrindinis psichologijos, medicinos ir susijusių disciplinų darbas tradiciškai buvo sutelktas į būdus, kuriais traumuojantys įvykiai yra labai varginančių ir kartais sunkių psichologinių ir fizinių problemų pirmtakai. Kadangi vyraujantis mokslinis ir klinikinis darbas buvo atliktas su asmenimis, susidūrusiais su labai sunkiomis aplinkybėmis, o dėmesys buvo sutelktas į asmenis, kurie pateko į terapinę sistemą dėl pastebimų – apčiuopiamų psichologinių sunkumų, šis „neigiamas“ dėmesys yra suprantamas ir atitinka tų kontekstų reikalavimus. Besivystančioje literatūroje apie potrauminį augimą mes nustatėme, kad pranešimai apie augimo patirtį po trauminių įvykių yra daugiau nei pranešimų apie psichikos sutrikimus. Taip yra nepaisant to, kad mums rūpi tikrai traumuojančios aplinkybės, o ne kasdieniai stresoriai. Plačiai paplitusios prielaidos, kad traumos dažnai sukelia sutrikimus, neturėtų būti pakeistos lūkesčiais, kad augimas yra neišvengiamas rezultatas. Vietoj to, mes pastebime, kad nuolatinis asmeninis kančia ir augimas dažnai egzistuoja kartu. Nors tai nėra paplitęs nei klinikinėje, nei tyrimų aplinkoje, egzistuoja labai senos tradicijos, kai žmonių kančia yra laikoma reikšmingo gėrio atsiradimo galimybe. Dėmesys teigiamiems kovos su trauma aspektais Bendras supratimas, kad kančia ir kančia gali būti teigiamų pokyčių šaltiniai, yra tūkstančius metų senas. Pavyzdžiui, kai kuriose senovės hebrajų, graikų ir pirmųjų krikščionių mintyse ir raštuose, taip pat kai kuriuose induizmo, budizmo ir islamo mokymuose yra potencialiai transformuojančios kančios galios elementų (Tedeschi ir Calhoun, 1995). Pavyzdžiui, pagrindinė krikščioniškųjų tradicijų tema yra pasakojimai apie transformuojantį Jėzaus egzekucijos poveikį. Manoma, kad jo kančia gali pakeisti kitus. Kai kuriose islamo tradicijose kančia laikoma svarbia Alacho tikslų įgyvendinimo dalimi (Bowker, 1970). 2TEDESCHI &amp; CALHOUN</w:t>
      </w:r>
    </w:p>
    <w:p/>
    <w:p>
      <w:pPr>
        <w:pStyle w:val="Heading2"/>
        <w:jc w:val="left"/>
      </w:pPr>
      <w:r>
        <w:rPr>
          <w:color w:val="3498DB"/>
        </w:rPr>
        <w:t>📄 Originalus puslapis 4</w:t>
      </w:r>
    </w:p>
    <w:p>
      <w:pPr>
        <w:jc w:val="both"/>
      </w:pPr>
      <w:r>
        <w:rPr>
          <w:rFonts w:ascii="Times New Roman" w:hAnsi="Times New Roman"/>
          <w:sz w:val="22"/>
        </w:rPr>
        <w:t>Pagrindinė daugelio filosofinių tyrinėjimų ir romanistų, dramaturgų ir poetų darbų tema buvo bandymai suprasti ir atrasti žmonių kančios prasmę (Tedeschi ir Calhoun, 1995). XX amžiuje keli gydytojai ir mokslininkai (pvz., Caplan, 1964; Dohrenwend, 1978; Frankl, 1963; Maslow, 1954; Yalom, 1980), rašydami apie bendrąją psichologijos sritį, nagrinėjo būdus, kuriais kritinės gyvenimo krizės siūlo teigiamų pokyčių galimybes. Pavyzdžiui, Maslow (1970), kurio įtakingiausias darbas iš pradžių buvo paskelbtas šeštajame ir septintajame dešimtmečiuose, nuosekliai tvirtino, kad psichologai turėtų skirti daug daugiau pastangų tirdami „žmones, kurie iš tikrųjų yra sveiki“ (p. 270) ir geresnius bei šviesesnius žmogaus elgesio ir gamtos aspektus. Caplanas, anksčiau vadinamos bendruomenės psichiatrijos pradininkas, daug rašė apie procesus, kurių metu asmenims, susidūrusiems su didelėmis gyvenimo krizėmis, gali būti padedama veiksmingai susidoroti ir, atitinkamai, psichologiškai tobulėti dėl to, ką jie patyrė. Naujausi raginimai skirti daugiau dėmesio pozityviajai psichologijai (Cowen ir Kilmer, 2002; Seligman ir Csikszentmihalyi, 2000) yra šios naudingos tradicijos tęsinys. Tačiau tik devintajame dešimtmetyje, o vėliau dar labiau 1990-aisiais, atsirado sistemingas mokslinis susidomėjimas, ypač sutelktas į augimo galimybę kovoje su trauma. Ši tyrimo sritis svarbi dėl kelių labai paprastų priežasčių. Įrodyta, kad asmenys, susidūrę su įvairiomis labai sudėtingomis aplinkybėmis, savo gyvenime patiria reikšmingų pokyčių, kurie, jų nuomone, yra labai teigiami. Nors pastaruoju metu buvo padaryta didelė pažanga, mažai žinoma apie augimo procesus, priedus ir pasekmes. Šios srities tyrimai gali mus informuoti apie psichologinius reiškinius, apie kuriuos žinome labai mažai, o tai padarę, gali suteikti reikšmingos informacijos tiems, kurie bando padėti tiems, kurie susiduria su dideliais gyvenimo sutrikimais. Traumos tipai ir potrauminis augimas Šiuo metu literatūroje yra pranešimų apie labai platų pagrindinių gyvenimo iššūkių spektrą, kurie buvo posttrauminio augimo katalizatoriai. Daugelyje ankstesnių tyrimų ataskaitų buvo paminėti, kad šie augimo rezultatai yra nepralenkiami, tačiau naujesni tyrimai buvo labiau skirti šiems rezultatams. Tarp gyvenimo krizių, kurios davė pranešimus apie potrauminį augimą, bent tam tikra forma, yra kolegijos studentai, patiriantys neigiamus įvykius (Park, Co-hen ir Murch, 1996), netektis (Calhoun ir Tedeschi, 1989–1990; Edmonds ir Hooker, 1989–1990); al., 1993; Miles &amp; Crandall, 1983; Nerken, 1993, Schwab, 1990), reumatoidinis artritas (Tennen, Affleck, Urrows, Higgins ir Mendola, 1992), ŽIV infekcija (Bower, Kemeny, Taylor, &amp;19tberg, 1992); (Collins, Taylor ir Skokan, 1990; Cordova, Cunningham, Carlson ir Andrykowski, 2001), kaulų čiulpų transplantacija (Andrykowski, Brady ir Hunt, 1993; Curbow, Somerfield, Baker, Wingard ir Legro, 1993), Croognen, Croogen, T (1993), 1987; Laerum, Johnsen, Smith ir Larsen, 1987), susidoroti su vaikų medicininėmis problemomis (Abbott ir Meredith, 1986; Affleck, Tennen ir Gershman, 1985), nelaimingais atsitikimais transporte (Joseph, Williams ir Yule), seksualinis gaisras, 1993 m. piktnaudžiavimas (Burt ir Katz, 1987; Draucker, 1992; Frazier, Conlon ir Glaser, 2001; McMillen, Zuravin ir Rideout, 1995; Silver, Boon ir Stones, 1983; Veronen ir Kilpatrick, 1983), Elder 1 ir 9 kovos 9 Sledge, Boydstun ir Rabe, 1980), pabėgėlių patirtis (Berger ir Weiss, spaudoje) ir paėmimas įkaitais (Cole, 1992; Sank, 1979). Atrodo, kad potrauminio augimo reiškinys pasireiškia daugeliui žmonių, susiduriančių su įvairiomis trauminėmis aplinkybėmis. Posttrauminio augimo terminija ir susijusios sąvokos Pirmą kartą spaudoje pavartojome terminą „posttrauminis augimas“ straipsnyje, kuriame aprašomas inventoriaus, skirto tokiam augimui įvertinti, kūrimas (Tedeschi &amp; Calhoun, 1996). Anksčiau savo darbe vartojome tokius terminus kaip suvokiama nauda, ​​teigiami aspektai ir traumos transformacija (pvz., Calhoun ir Tedeschi, 1989–1990, 1991; Tedeschi ir Calhoun, 1988, 1995; Tedeschi, Calhoun, Morrell ir Johnson, 19). Potrauminiam augimui apibūdinti buvo vartojama daug kitų terminų. Tai apima stren konversiją (Finkel, 1974, 1975), teigiamus psichologinius pokyčius (Yalom ir Lieberman, 1991), suvokiamą naudą arba aiškinamąją naudą (Calhoun ir Tedeschi, 1991; McMillen ir kt., 1995; Tennen ir kt., 1992), su stresu susijusį augimą (1Park9 ir kt.). Singer, 1998), teigiami šalutiniai produktai (McMillen, Howard, Nower ir Chung, 2001), prasmės atradimas (Bower ir kt., 1998), teigiamos emocijos (Folkman ir Moskowitz, 2000) ir klestėjimas (O'Leary ir Ickovics, 1995). Tay-lor ir Brown (1988) kai kurias panašias pasekmes pavadino pozityviomis iliuzijomis. Tarp tų, kurie pabrėžia šiuos teigiamus pokyčius kaip įveikos mechanizmus, buvo taikomi keli terminai, įskaitant teigiamą reinterpretaciją (Scheier, Weintraub ir Carver, 1986), stiprybės semijimąsi iš nelaimių (McCrae, 1984) ir transformacinį įveikimą (Aldwin, 1994; Pargament, 1996). 3 POTRAUMINIS AUGIMAS</w:t>
      </w:r>
    </w:p>
    <w:p/>
    <w:p>
      <w:pPr>
        <w:pStyle w:val="Heading2"/>
        <w:jc w:val="left"/>
      </w:pPr>
      <w:r>
        <w:rPr>
          <w:color w:val="3498DB"/>
        </w:rPr>
        <w:t>📄 Originalus puslapis 5</w:t>
      </w:r>
    </w:p>
    <w:p>
      <w:pPr>
        <w:jc w:val="both"/>
      </w:pPr>
      <w:r>
        <w:rPr>
          <w:rFonts w:ascii="Times New Roman" w:hAnsi="Times New Roman"/>
          <w:sz w:val="22"/>
        </w:rPr>
        <w:t>Mes palankiai vertiname terminą potrauminis augimas, nes atrodo, kad jis keliais būdais geriau nei kiti atspindi esminius šio reiškinio dalykus. Pirma, priešingai, pavyzdžiui, terminas „su stresu susijęs augimas“, atrodo, kad jis daugiau dėmesio skiria didelių krizių sąlygoms, o ne žemesnio lygio stresui. Vėliau aptarsime, koks reikšmingas gyvenimo sutrikimas yra mūsų aprašytiems pokyčiams. Antra, priešingai nei terminai, kurie pabrėžia žmonių, kurie praneša apie šiuos pokyčius, „iliuzijas“, atrodo, kad yra tikrų transformuojančių gyvenimo pokyčių, kurie peržengia iliuziją. Trečia, priešingai nei terminai, kurie pabrėžia, kad šis procesas yra vienas iš daugelio būdų, kaip susidoroti su traumomis, tiems, kurie praneša apie šiuos pokyčius, jie yra išgyvenami kaip rezultatas arba nuolatinis procesas, o ne kaip įveikimo mechanizmas. Galiausiai, reikšmingam potrauminiam augimui gali prireikti didelės grėsmės arba sugriauti fundamentaliosios schemos, o kartais tai gali sukelti rimtų, nerimą keliančių, chologinių nerimą keliančių žodžių. Tam tikru mastu tai yra semantiniai pasirinkimai. Akivaizdu, kad, nepaisant didelių tokių pasirinkimų skirtumų, per pastaruosius 15 metų buvo stebimas didelis susidomėjimas pranešimais apie augimą, atsirandantį dėl kovos su didelėmis gyvenimo krizėmis. Potrauminis augimas apibūdina asmenų, kurių raida bent kai kuriose srityse pranoko tą, kuri buvo prieš kovą su krizėmis, patirtį. Asmuo ne tik išgyveno, bet ir patyrė pokyčius, kurie laikomi nereikšmingais ir kurie viršija ankstesnį status quo. Potrauminis augimas nėra tiesiog grįžimas į pradinę padėtį – tai tobulėjimo patirtis, kuri kai kuriems žmonėms yra labai gili. Susijusios sąvokos Taip pat reikėtų skirti potrauminį augimą nuo atsparumo, ištvermės, optimizmo ir darnos jausmo sąvokų. Visos šios sąvokos apibūdina tam tikras asmenines savybes, kurios leidžia žmonėms gerai valdyti sunkumus. Atsparumas paprastai laikomas gebėjimu tęsti gyvenimą po sunkumų ir negandų arba toliau gyventi tikslingų gyvenimą patyrus sunkumų ir negandų. Jis dažnai buvo tiriamas su vaikais, kurie, nepaisant labai sunkių aplinkybių, sugeba išlikti psichologiškai sveiki (Garmezy, 1985; Rutter, 1987; Werner, 1989). Ištvermė (Kobasa, 1979; Kobasa, Maddi, Puccetti ir Zola, 1985) susideda iš polinkio į įsipareigojimą, kontrolę ir iššūkius reaguojant į gyvenimo įvykius. Ištvermingi žmonės yra smalsūs ir aktyvūs, tiki, kad gali daryti įtaką įvykiams ir tikisi, kad gyvenimas pateiks iššūkių, kuriuos galima įveikti tobulėjant asmenybei. Optimizmas apima lūkesčius dėl teigiamų įvykių rezultatų (Scheier ir Carver, 1985). Darnos jausmas (Antonovsky, 1987) apibūdina asmenis, kurie geriausiai valdo stresą, nes gali suprasti ar suprasti įvykius, valdyti ar susidoroti su jais ir rasti juose prasmę. Priešingai, potrauminis augimas reiškia žmonių pasikeitimą, kuris viršija gebėjimą atsispirti ir nepažeisti labai įtemptų aplinkybių; tai apima judėjimą, viršijantį prieštrauminį prisitaikymo lygį. Taigi, potrauminis augimas turi transformacijos kokybę arba kokybinį funkcionavimo pokytį, skirtingai nuo akivaizdžiai panašių atsparumo, darnos jausmo, optimizmo ir atsparumo sampratų (Tedeschi ir Calhoun, 1995). Nors mes nežinome apie jokius tiesioginius ištvermės, darnos jausmo ir potrauminio augimo santykių testus, gali būti, kad asmenys, turintys aukščiausius šių gebėjimo susidoroti matmenis, praneš apie santykinai nedidelį augimą. Taip yra todėl, kad šie žmonės turi gebėjimų susidoroti su traumomis, todėl mes manome, kad kova su trauma yra svarbiausia posttrauminiam augimui. Anksčiau mes pasiūlėme galimybę sukurti bendrą kreivinį ryšį tarp psichologinio tinkamumo ir augimo, kuris yra analogiškas ryšiui tarp fizinio pasirengimo lygių ir reakcijos į fizinį įtampą (Tedeschi ir Calhoun, 1995). Tie, kurie jau yra labai tinkami, patirs mažai papildomos naudos, palyginti su tais, kurie yra vidutiniškai pajėgūs. Be to, asmenys, turintys rimtų fizinių apribojimų ir silpnybių, gali neturėti pakankamai išteklių, kad galėtų gauti naudos iš griežto fizinio aktyvumo. Potrauminis augimas gali būti labiau pritaikytas paaugliams ar suaugusiems nei jauniems vaikams, nes potrauminis augimas reiškia nusistovėjusią schemų rinkinį, kuris keičiasi po traumos. Taip pat galime tikėtis, kad jaunesni žmonės praneš apie didesnį augimą nei daug vyresni, nes jie gali būti atviresni šio proceso mokymuisi ir pokyčiams nei seni, kurie jau galėjo išmokti savo gyvenimo pamokas. Tai buvo pranešta bent viename tyrime, naudojant imtį su dideliu amžiaus intervalu (Powell, Rosner, Butollo, Tedeschi ir Calhoun, 2003). Mažai dirbama su paaugliais ar vaikais, siekiant išsiaiškinti potrauminio augimo veiksmą šiais amžiaus tarpsniais (Milam, Ritt-Olsen ir Unger, 2001). Pradėjome kurti potrauminio vaikų augimo matą, kuris rodo pažadą pastebėti kai kuriuos pokyčius, panašius į tuos, kuriuos pranešė suaugusieji (Cryder, Tedeschi, Calhoun ir Kilmer, 2002). Potrauminio augimo procesas Trauminis įvykis Kaip teigia kiti (Epstein, 1990; Janoff-Bulman, 1992; Parkes, 1971), darome prielaidą, kad individai vystosi ir remiasi bendru įsitikinimų rinkiniu 4TEDESCHI &amp; CALHOUN</w:t>
      </w:r>
    </w:p>
    <w:p/>
    <w:p>
      <w:pPr>
        <w:pStyle w:val="Heading2"/>
        <w:jc w:val="left"/>
      </w:pPr>
      <w:r>
        <w:rPr>
          <w:color w:val="3498DB"/>
        </w:rPr>
        <w:t>📄 Originalus puslapis 6</w:t>
      </w:r>
    </w:p>
    <w:p>
      <w:pPr>
        <w:jc w:val="both"/>
      </w:pPr>
      <w:r>
        <w:rPr>
          <w:rFonts w:ascii="Times New Roman" w:hAnsi="Times New Roman"/>
          <w:sz w:val="22"/>
        </w:rPr>
        <w:t>ir prielaidas apie pasaulį, kurios vadovaujasi jų veiksmais, padeda suprasti to, kas vyksta, priežastis ir priežastis ir gali suteikti jiems bendrą prasmės ir tikslo pojūtį. Parkesas (1971) pavadino šį bendrą žvaigždyną „prielaidų pasauliu“ ir nurodė, kad jis „apima viską, ką žinome arba manome, kad žinome“ (p. 103). Prielaidos pasaulis suteikia individams bendrąsias perspektyvas arba paradigmas (Kuhn, 1970), kuriose jie veikia. Didelės gyvenimo krizės gali sukelti didelių iššūkių žmogui suprasti pasaulį. Tačiau augimas nėra tiesioginis traumos rezultatas. Būtent individo kova su nauja tikrove po traumos yra labai svarbi nustatant potrauminio augimo mastą. Šiam procesui apibūdinti naudojome žemės drebėjimo metaforą (Calhoun &amp; Tedeschi, 1998). Psichologiškai seisminis įvykis gali smarkiai supurtyti, kelti grėsmę arba paversti griuvėsiais daugelį schemų, kurios padėjo suprasti, priimti sprendimus ir įprasminti. Psichologinę krizę galima apibrėžti atsižvelgiant į tai, kokiu mastu yra ginčijami esminiai prielaidinio pasaulio komponentai, įskaitant prielaidas apie pasaulio palankumą, nuspėjamumą ir valdomumą; kyla iššūkis žmogaus saugumui, tapatybei ir ateičiai (Janoff-Bulman, 1992). „Seisminė“ aplinkybių visuma rimtai meta iššūkį, prieštarauja arba netgi gali panaikinti asmens supratimą, kodėl viskas vyksta, kalbant apie artimiausias priežastis ir priežastis bei kalbant apie abstraktesnes sąvokas, susijusias su bendru asmens egzistavimo tikslu ir prasme. Tokias grėsmes tariamam pasauliui lydi didelis psichologinis kančios lygis. Išplėtus mūsų seisminę metaforą, pažintinis apdorojimas ir restruktūrizavimas gali būti panašus į fizinį atstatymą, kuris įvyksta po žemės drebėjimo. Fizinės struktūros gali būti suprojektuotos taip, kad ateityje būtų atsparesnės smūgiams, nes bendruomenė iš žemės drebėjimo sužino, kas atlaikė drebėjimą, o kas ne. Kognityvinis atstatymas, kuriame atsižvelgiama į pasikeitusią gyvenimo realybę po traumos, sukuria schemas, apimančias traumą ir galimus įvykius ateityje ir kurios yra atsparesnės sudužimui. Šie rezultatai pastebimi augant. Asmeninė patirtis Krizinių įvykių psichologinis apdorojimas turi labai emocinį elementą. Atrodo, kad šie išgyvenimai transformuojasi tuo, kad jie turi šį afektinį komponentą, todėl išmoktos pamokos nėra vien intelektualūs apmąstymai. Rašytojas Reynoldsas Price'as (1994) apibūdino savo paralyžių nuo vėžio taip: [Trauma verčia žmogų] būti kuo nors kitu, kitu gyvybingu tu – nuluptu, visiškai kitokiu žmogumi, realistišku kaip nupjautas šautuvas ir dėkingas už orą, jau nekalbant apie žmogišką gerumą, kurį sutiksi, jei tau pasiseks. (p. 183) Asmenų, išgyvenančių siaubingą traumą, perspektyvos yra bendras vertinimas to, kas jiems atsitiko po traumos; tai yra augimas, kurį jie patyrė bandydami susidoroti ar išgyventi. Pati trauma tebėra varginantis įvykis. Atrodo, kad mažai žmonių sąmoningai ir sistemingai ketina įprasminti traumą arba gauti iš jos naudos. Labiausiai tikėtina, kad potrauminis augimas yra psichologinio išgyvenimo bandymų pasekmė, ir jis gali egzistuoti kartu su likutiniu traumos kančia. Wright (1989) tai aiškiai pasakė, aprašydamas, kaip galima patirti negalią: Tačiau esmė ta, kad vertinant negalią, suteikiant jai vertę, nebūtina reikalauti, kad jai būtų teikiama pirmenybė pati savaime; tiesiog vertinama jos šakojanti prasmė... Būtent tada negalia, žvelgiant į svetur, bebaimės žmogaus dvasios gyvenimo kontekstą, yra vertinama už tai, ką ji reiškia. (528 psl.) Afektyvi mokymosi kokybė ir potrauminio augimo pokyčiai gali atskirti jį nuo kitų norminių vystymosi procesų, dėl kurių žmonės praneša, kad jie tobulėja arba brandina viršvalandžius. Atrodo, kad dėl poveikio ir pagrindinių prielaidų pasaulio komponentų pertvarkymo augimas turi kokybinį ir kiekybinį traumą išgyvenusių žmonių skirtumą. Jų atributika, kad augimas buvo pasiektas dėl kovos su trauma ir po jos, gali būti žinojimas, kad daug pažinimo apdorojimo ir afektinio įsitraukimo nulėmė pokyčius, apie kuriuos jie praneša. Tyrimai rodo, kad lyginant asmenis, patyrusius sunkią traumą su tais, kurie apie traumą nepranešė, teigiami asmeniniai pokyčiai pastebimi patikimai aukštesniu lygiu tarp traumą patyrusių asmenų (Tedeschi ir Calhoun, 1996). Tačiau net traumos nepatyrę asmenys praneša apie tam tikrą augimą, o tai rodo, kad gali būti tendencija suvokti save kaip teigiamus pokyčius apskritai, o ne tik dėl trauminių įvykių pamokų (McFarland ir Alvaro, 2000). Posttrauminio augimo sritys Posttrauminio augimo inventorius (PTGI; Tedeschi &amp; Calhoun, 1996), kuris matuoja penkias augimo sritis, buvo sukurtas siekiant kiekybiškai įvertinti augimo patirtį. Skalės elementai buvo sukurti remiantis literatūros apžvalga apie reakciją į labai įtemptus įvykius ir pokalbius su asmenimis, patyrusiais sutuoktinio praradimą, fizinę negalią ir kitas gyvenimo krizes. Daiktai buvo fac - 5POTRAUMINIS AUGIMAS</w:t>
      </w:r>
    </w:p>
    <w:p/>
    <w:p>
      <w:pPr>
        <w:pStyle w:val="Heading2"/>
        <w:jc w:val="left"/>
      </w:pPr>
      <w:r>
        <w:rPr>
          <w:color w:val="3498DB"/>
        </w:rPr>
        <w:t>📄 Originalus puslapis 7</w:t>
      </w:r>
    </w:p>
    <w:p>
      <w:pPr>
        <w:jc w:val="both"/>
      </w:pPr>
      <w:r>
        <w:rPr>
          <w:rFonts w:ascii="Times New Roman" w:hAnsi="Times New Roman"/>
          <w:sz w:val="22"/>
        </w:rPr>
        <w:t>tor analizuojama, sukuriama 21 elemento skalė su penkiais veiksniais, kurie apibrėžia pagrindines potrauminio augimo sritis: didesnis gyvenimo vertinimas ir pakitęs prioritetų suvokimas; šiltesni, intymesni santykiai su kitais; didesnis asmeninės stiprybės jausmas; naujų galimybių ar kelių savo gyvenimui pripažinimas; ir dvasinis vystymasis (Tedeschi ir Calhoun, 1996). Mums susidaro įspūdis, kad šie elementai puikiai aprėpia pranešimus apie potrauminio augimo patirtį. Mes nematėme tyrimų, rodančių, kad yra pranešta apie kitus augimo tipus, kurie paprastai nėra atstovaujami šioje skalėje. Tačiau dar reikia išsiaiškinti, ar penkios sritys atsilieka atliekant įvairių traumą patyrusių asmenų imčių faktorių analizę (Maercker ir Langner, 2001). Pavyzdžiui, neseniai atliktas Bosnijos karo pabėgėlių tyrimas rodo šiek tiek kitokią faktorių struktūrą išverstoje ir pakeistoje PTGI versijoje (Powell ir kt., 2003). Padidėjęs vertinimas gyvenimui apskritai ir daugeliui mažesnių jo aspektų, kartu su pakitusiu suvokimu, kas svarbu, yra bendras daugelio žmonių, kurie kovojo su dideliais sunkumais, patirties elementas. Kaip sakė Jordanas (2000), „net ir mažiausi gyvenimo džiaugsmai įgavo ypatingą reikšmę“ (p. 216). Asmenys paprastai praneša apie tai kaip esminį pokytį, kaip jie žiūri į savo kasdienį gyvenimą ir išgyvena jį. Šis jausmas, kad jums taip pasisekė, nėra neįprasta. Iš esmės pasikeitęs prioritetų suvokimas gali lydėti didėjantį dėkingumą už tai, ką dar turi. Tipiškas prioritetų pokytis yra svarbos padidėjimas to, kas anksčiau galėjo būti laikoma „smulkmena“, pavyzdžiui, vaiko šypsena ir laiko leidimas su vaikučiu, ir dalykų, kurie anksčiau buvo laikomi savaime suprantamais, svarbos pripažinimas. Glaudesni, intymesni ir prasmingesni santykiai su kitais žmonėmis taip pat gali būti individo potrauminio augimo dalis. Netekčių patyrusių tėvų potrauminio augimo tyrimas mums pateikė keletą gerų šio pokyčio pavyzdžių (Calhoun, Tedeschi, Fulmer ir Harlan, 2000). Kaip sakė vienas netekęs tėvas: „Kai jis mirė, žmonės tiesiog išėjo iš medžio... Suprantu, kad santykiai su žmonėmis dabar yra labai svarbūs... ir aš branginu savo vyrą daug labiau. Tačiau gilesnių ir prasmingesnių santykių patirtis gali atsirasti kartu su kitų santykių – laivų – praradimu ar išnykimu, nes, kaip sakė vienas žmogus, „susižinai, kas yra tavo tikrieji draugai tokioje situacijoje“. Padidėjęs užuojautos jausmas, ypač tiems, kuriuos dabar išgyvena toks pat sunkus likimas, yra dar vienas būdas užmegzti didesnį ryšį su kitais. Kaip sakė kitas netektį patyręs tėvas: „Aš tapau empatiškesnis visiems, kenčiantiems nuo skausmo ir bet kokio sielvarto“. Bendras padidėjusios asmeninės jėgos pojūtis arba asmeninės stiprybės pripažinimas yra kita potrauminio augimo sritis. Kitas išgirdęs tėvas mums pranešė: „Aš galiu tvarkytis geriau. Dalykai, kurie anksčiau buvo dideli sandoriai, man nebėra svarbūs. Kaip ir didelės krizės problemos, jos arba išsispręs, arba nepavyks. Kad ir kaip būtų, tu turi su jais susitvarkyti“. Stiprybės nustatymas dažnai, beveik paradoksaliai, koreliuoja su padidėjusiu pažeidžiamumo jausmu. Augimas šioje srityje yra suvokiamas kaip aiškaus žinojimo, kad blogų dalykų gali nutikti ir nutikti, ir atradimo, kad „jeigu aš tai padarysiu, aš galiu susidoroti su bet kuo, derinys“. Potrauminis augimas gali būti matomas ir tuo, kad individas identifikuoja naujas savo gyvenimo galimybes arba galimybę eiti nauju ir kitokiu gyvenimo keliu. Viena iš žmonių, kalbėjusių su mumis apie savo asmeninę netektį, buvo paveikta jos pačios kovos su sielvartu, kad taptų onkologine slaugytoja, kur ji galėtų stengtis suteikti slaugą ir paguodą kitiems, patiriantiems kančias ir netektis. Dvasinių ir egzistencinių dalykų augimas yra dar vienas būdas, kuriuo kai kurie žmonės patiria teigiamų pokyčių kovodami su stresu ir praradimais. Kaip sakė vienas žmogus: tu galvoji apie tai, kaip išgyventi kažką panašaus, ir tiesiog neįmanoma net įsivaizduoti, kaip tu kada nors galėtum. Bet tai yra šio dalyko grožis... tai turi būti pasakyta, nes aš tikiu, kad Dievas man tai pavyko. Prieš penkerius ar šešerius metus tokių įsitikinimų neturėjau. Ir aš nežinau, ką dabar be Jo daryčiau. Asmenys, kurie nėra religingi arba yra aktyviai ateistai, taip pat gali patirti augimą šioje srityje. Gali būti didesnis įsitraukimas į esminius egzistencinius klausimus ir pats įsitraukimas gali būti suvokiamas kaip augimas. Kiekviena iš penkių potrauminio augimo sričių turi paradoksalių elementų, kurie atspindi ypatingą šios srities bendro paradokso atvejį: iš praradimo gaunama nauda. Pavyzdžiui, tais atvejais, kai žmonės yra labiau apriboti pasirinkdami savo gyvenimą, pavyzdžiui, tampa priklausomi nuo neįgaliojo vežimėlio, kad galėtų judėti, gali kilti noras ištirti anksčiau negalvotas galimybes, pavyzdžiui, radikaliai pakeisti profesinį kelią. Tuo metu, kai žmogus kaip niekada anksčiau pažeidžiamas, jaučiasi stiprybė. Iš dvasinės abejonės gali atsirasti gilesnis tikėjimas. Šių paradoksų atpažinimas įtraukia traumas išgyvenančius žmones – dialektinį mąstymą, panašų į literatūroje apie išmintį (Baltes, Staudinger, Maercker ir Smith, 1995) ir integracinį sudėtingumą (Porter ir Suedfeld, 1981). Nors galbūt ir nereikalingas, priminimas gali būti tinkamas. Toks potrauminio augimo sričių apibūdinimas yra teigiamas, nes taip žiūrima į augimo patirtį. Tačiau augimo buvimas nebūtinai reiškia 6TEDESCHI &amp; CALHOUN pabaigą</w:t>
      </w:r>
    </w:p>
    <w:p/>
    <w:p>
      <w:pPr>
        <w:pStyle w:val="Heading2"/>
        <w:jc w:val="left"/>
      </w:pPr>
      <w:r>
        <w:rPr>
          <w:color w:val="3498DB"/>
        </w:rPr>
        <w:t>📄 Originalus puslapis 8</w:t>
      </w:r>
    </w:p>
    <w:p>
      <w:pPr>
        <w:jc w:val="both"/>
      </w:pPr>
      <w:r>
        <w:rPr>
          <w:rFonts w:ascii="Times New Roman" w:hAnsi="Times New Roman"/>
          <w:sz w:val="22"/>
        </w:rPr>
        <w:t>skausmas ar kančia, ir paprastai tai nėra lydima perspektyvos, kuri krizę, netektį ar traumą vertina kaip pageidaujamą. Daugelis žmonių, susidūrusių su niokojančia tragedija, patiria augimą, atsirandantį dėl jų kovų. Tačiau patys įvykiai nėra laikomi geidžiamais – tik gėris, kuris atėjo iš susidūrimo su jais. Posttrauminio augimo procesas Dabar mes išsamiau apsvarstysime, ką reiškia traumos pavertimas augimu. 1 paveiksle (Calhoun &amp; Tedeschi, 1998) pateikiama bendra apžvalga, kas, mūsų nuomone, yra šis procesas. Remdamiesi tiek empiriniais šios srities tyrimais, tiek mūsų, kaip praktikuojančių psichologų, patirtimi, pasiūlėme, kad potrauminis augimas apimtų įvairius elementus, ir aptarsime juos toliau. Pradedame trumpai apibūdindami kai kurias individualias savybes ir nerimą keliančių emocijų valdymo stilius, kurie gali padidinti tikimybę, kad asmenys patirs potrauminį augimą. Be to, mes manome, kad laipsnis, kuriuo asmenys atsiskleidžia apie savo emocijas ir požiūrį į krizę, ir kaip kiti reaguoja į tokį savęs atskleidimą, taip pat gali turėti įtakos augimui. Tada aprašome, kaip pažinimo procesas – traumuojančio įvykio, ypač atrajotojo mąstymo procesas, yra susijęs su augimu; Mes teigiame, kad tai, kaip individas kognityviai apdoroja krizę, vaidina lemiamą vaidmenį posttrauminio augimo procese. Galiausiai siūlome, kad potrauminis augimas gali būti siejamas su reikšmingu išminties ir individo gyvenimo pasakojimo vystymusi. Traumos atmainos ir potrauminio augimo lygiai Nors tvirtiname, kad ne pati trauma yra atsakinga už augimą tiek, kiek tai, kas atsitinka po traumos, svarbu, kad įvykiai būtų pakankamai sudėtingi prielaidų pasauliui. 7 POSTTRAUMINIS AUGIMAS 1 pav. Potrauminio augimo modelis.</w:t>
      </w:r>
    </w:p>
    <w:p/>
    <w:p>
      <w:pPr>
        <w:pStyle w:val="Heading2"/>
        <w:jc w:val="left"/>
      </w:pPr>
      <w:r>
        <w:rPr>
          <w:color w:val="3498DB"/>
        </w:rPr>
        <w:t>📄 Originalus puslapis 9</w:t>
      </w:r>
    </w:p>
    <w:p>
      <w:pPr>
        <w:jc w:val="both"/>
      </w:pPr>
      <w:r>
        <w:rPr>
          <w:rFonts w:ascii="Times New Roman" w:hAnsi="Times New Roman"/>
          <w:sz w:val="22"/>
        </w:rPr>
        <w:t>pradėti augimui būtiną pažintinį apdorojimą. Yra keletas tyrimų, kurie leidžia preliminariai palyginti trauminius įvykius ir PTGI augimo lygius, tačiau, žinoma, imties charakteristikos taip pat skiriasi daugeliu atžvilgių. Kai kurie iš žemiausių balų buvo gauti iš nusikaltimų viktimizacijos Pietų Afrikoje tyrimo (PTGI bendras skaičius M = 40; Peltzer, 2000), o aukščiausias gautas iš nedidelės kolegijos studentų imties, pranešančios apie didžiausią traumos sunkumą (Tedeschi ir Calhoun, 1996), nors patys įvykiai buvo skirtingi (PTGI M = 8). Kiti tyrimai paprastai praneša apie tarpinius balus; pavyzdžiui, netektį patyrę tėvai (PTGI M = 60; Polatinsky ir Esprey, 2000), Antrojo pasaulinio karo bombardavimo aukos (PTGI = 69 balai, transformuoti į standartinę balų sistemą; Maercker ir Langner, 2001) ir krūties vėžiu sergančios moterys (PTGI M = 58; Weiss, 200). Individualios savybės Asmenybės savybės. Atrodo, kad yra dvi pagrindinės asmenybės savybės, kurios gali turėti įtakos tikimybei, kad žmonės gali teigiamai panaudoti juos ištinkančių trauminių įvykių pasekmes: ekstraversija ir atvirumas patirčiai. Mūsų pradiniame PTGI patvirtinimo pavyzdyje radome keletą požymių, kad atvirumas patirčiai ir ekstraversija, išmatuoti pagal NEO asmenybės inventorių (Costa ir McCrae, 1992), yra šiek tiek susiję su potrauminiu augimu, o tuo tarpu Didžiojo penketo asmenybės dimensijos nebuvo susijusios. Visų penkių PTGI veiksnių balai patikimai, bet gana kukliai koreliuoja su ekstraversija (nuo 0,15 koreliacijos tarp asmeninės jėgos ir ekstraversijos iki 0,28 koreliacijos tarp ekstraversijos ir santykio su kitais). Tik dviejų PTGI veiksnių balai patikimai koreliavo su atvirumu (r = 0,25 tiek naujoms galimybėms, tiek asmeninei jėgai). Konkretūs NEO aspektai, kurie, mūsų nuomone, buvo labiausiai susiję su PTGI, buvo aktyvumas (r = 0,31), teigiamos emocijos (r = 0,34) ir atvirumas jausmams (r = 0,28). Galbūt asmenys, turintys šias tris savybes, suvoks teigiamas emocijas net ir ištikus nelaimei, ir galės efektyviau apdoroti informaciją apie šiuos išgyvenimus, sukeldami schemos pokyčius, apie kuriuos pranešama kaip potrauminio augimo. Iš tiesų, yra gerų įrodymų, kad teigiamas poveikis yra susijęs su tokiu informacijos apdorojimu (Aspinwall, 1998). Ypač įdomus ryšys tarp neurotiškumo ir potrauminio augimo. Parkas (1998) nurodė, kad teigiami ir neigiami prisitaikymo aspektai gali būti nepriklausomi ir kad, palyginti su asmenimis, kurie praneša tik apie teigiamus pokyčius, tie, kurie praneša apie teigiamus ir neigiamus pokyčius, labiau auga (Taylor, Kemeny, Reed ir Aspinwall, 1991). augimas. Nors mes taip pat nustatėme teigiamą ryšį tarp optimizmo ir PTGI balų (Tedeschi ir Calhoun, 1996), tai taip pat gana kukli koreliacija (r= 0,23). Tai rodo, kad potrauminis augimas ir optimizmas gali būti skirtingos sąvokos. Optimizmas gali būti susijęs su potrauminiu augimu vėlgi dėl jo daromos įtakos pažinimo procesui. Konkrečiai, optimistai gali geriau sutelkti dėmesį ir išteklius į svarbiausius dalykus ir atsiriboti nuo nekontroliuojamų ar neišsprendžiamų problemų (Aspinwall, Richter ir Hoffman, 2001). Šis gebėjimas gali būti ypač svarbus kognityviniam apdorojimui, kuris atsiranda po traumos, kaip aptarsime vėliau. Varginamų emocijų valdymas. Asmuo, susidūręs su didele gyvenimo krize, turi rasti būdų, kaip valdyti pradinę kančią, kuri dažnai gali būti sekinanti. Tai būtina tam, kad įvyktų tam tikras konstruktyvus pažinimo apdorojimas, sukuriantis schemų pokyčius, kurie prisidės prie potrauminio augimo patirties. Ankstyvosiose reakcijos į traumą stadijose kognityvinis apdorojimas labiau tikėtinas automatinis; y., yra daug atvejų, kai kyla įkyrių minčių ir įvaizdžių, o neigiamas įkyrus atrajojimas paprastai yra dažnas. Galų gale, jei šis procesas yra efektyvus, jis veda į atitrūkimą nuo ankstesnių tikslų ir prielaidų, nes tampa aišku, kad senasis gyvenimo būdas nebetinka radikaliai pasikeitusiomis aplinkybėmis. Sakome „galų gale“, nes šis procesas gali užtrukti. Daugelis žmonių, išgyvenusių trauminius įvykius, praneša, kad po daugelio mėnesių juos vis dar gali ištikti netikėjimo jausmas. Tam tikru mastu šis procesas gali apimti „sielvarto darbą“ ta prasme, kad su trauma susiję nuostoliai palaipsniui priimami. Šis dažnai ilgas procesas, kurio metu kančia išlieka, iš tikrųjų gali būti svarbus siekiant maksimalaus potrauminio augimo. Dėl šios bėdos kognityvinis procesas išlieka aktyvus, o greitas sprendimas tikriausiai rodo, kad prielaidinis pasaulis nebuvo rimtai išbandytas ir galėjo prisitaikyti prie traumuojančių įvykių. Palaikymas ir atskleidimas. Kitų palaikymas gali padėti potrauminiam augimui, suteikdamas būdą sukurti pasakojimus apie įvykusius pokyčius ir pasiūlydamas perspektyvas, kurias galima integruoti į schemos pasikeitimą (Neimeyer, 2001; Tedeschi &amp; Calhoun, 1996). Mes ypač pabrėžėme abipusės paramos svarbą, nes tų, kurie ten buvo, pasitikėjimas gali būti lemiamas 8TEDESCHI &amp; CALHOUN</w:t>
      </w:r>
    </w:p>
    <w:p/>
    <w:p>
      <w:pPr>
        <w:pStyle w:val="Heading2"/>
        <w:jc w:val="left"/>
      </w:pPr>
      <w:r>
        <w:rPr>
          <w:color w:val="3498DB"/>
        </w:rPr>
        <w:t>📄 Originalus puslapis 10</w:t>
      </w:r>
    </w:p>
    <w:p>
      <w:pPr>
        <w:jc w:val="both"/>
      </w:pPr>
      <w:r>
        <w:rPr>
          <w:rFonts w:ascii="Times New Roman" w:hAnsi="Times New Roman"/>
          <w:sz w:val="22"/>
        </w:rPr>
        <w:t>Nustatydami traumą patyrę asmenys turi įtraukti naujas perspektyvas ar schemas (Tedeschi ir Calhoun, 1993). Naratyvai apie traumą ir išgyvenimą visada yra svarbus posttrauminis augimas, nes šių pasakojimų vystymasis verčia išgyvenusius susidurti su prasmės ir jos atkūrimo klausimais (McAdams, 1993; Neimeyer, 2001). Pasakojant šias istorijas kitiems, dažniausiai atskleidžiami emociniai įvykių ir išgyvenusio asmens aspektai, todėl atsiranda intymumas, kuris gali nustebinti. Netekusių tėvų paramos grupėse dažnai girdėjome grupės narius kalbant apie tai, kad grupė yra jų šeima, nes jie atskleidė daugiau ir buvo priimti labiau nei bet kokie kiti asmeniniai santykiai. Pasakojimai apie traumą ir augimą taip pat gali paskleisti pamokas kitiems per vietinį potrauminį augimą. Šios istorijos peržengia individus ir gali mesti iššūkį ištisoms visuomenėms pradėti naudingų pokyčių (Bloom, 1998; Karakasian, 1998; Tedeschi, 1999). Kognityvinis procesas ir augimas O’Leary, Alday ir Ickovics (1998) apibendrino įvairius pokyčių modelius, kurie galėtų būti naudingi norint suprasti potrauminio augimo procesą. Tarp daugelio šių modelių yra bendras susirūpinimas dėl to, kaip įprasti homeostatiniai savireguliacijos mechanizmai gali būti staigiai pakeisti ir atsiranda naujas veikimo modelis (Aldwin, 1994; Carver &amp; Scheier, 1998; Miller ir C'deBaca, 1994). Aldwinas ir Carveris naudojo dinaminių sistemų modelius, kad atsižvelgtų į potrauminio augimo procesą. Aldwinas (1994), apibūdindamas transformacinį įveikimą, teigė, kad individualūs įveikos gebėjimų skirtumai kai kuriuos žmones priveda prie netinkamai prisitaikančios spiralės, o kiti tęsia prisitaikymo spiralę. Šis nukrypimų stiprinimo procesas atitinka mūsų modelį, kad tam tikras ankstyvas sėkmingas susidorojimas yra vėlesnio potrauminio augimo pirmtakas. Carveris (1998) aprašė katastrofos modelį, kuris apima nukrypimų mažinimo mechanizmą. Jis numatė, kad pasitikėjimas savimi ir įvykių svarba sąveikauja ir lemia, kiek žmonės susidoroja arba pasiduoda. Kai įvykiai yra labai svarbūs, žmonės, turintys didelį pasitikėjimą savimi, stengiasi sumažinti savo aplinkybių ir optimalaus funkcionavimo neatitikimą, o mažai pasitikintys žmonės pasiduoda. Mūsų posttrauminio augimo samprata apima papildomą komplikaciją, kad žmonės, pranešantys apie augimą, turi atsiriboti arba atsisakyti tam tikrų tikslų ir pagrindinių prielaidų, tuo pat metu išlikdami bandydami kurti naujas schemas, tikslus ir reikšmes. Šis kognityvinio apdorojimo atkaklumas turėtų būti siejamas su potrauminiu augimu. Atrajojimas arba kognityvinis apdorojimas Tam tikru mastu ši mintis, kad nuolatinis pažinimo procesas yra susijęs su augimu, stebina, turint omenyje daugybę įrodymų, rodančių ryšį tarp tam tikrų rūšių atrajojimo ir neigiamo afekto bei depresijos (pvz., Horowitz, No Calidubomirsky, 1986 m. 1998; Nolen-Hoeksema ir Morrow, 1991). Buvo pažymėta, kad šie įrodymai apie ilgalaikį atrajojimo trūkumą - neatrodo, kad jie būtų susiję su mintimi, kad jis yra susijęs su potrauminiu augimu (Updegraff ir Taylor, 2001). Kadangi tipiniai traumą išgyvenusių žmonių emociniai išgyvenimai kokybiškai skiriasi nuo klinikinės depresijos atvejų (Robinson &amp; Fleming, 1992), galime tikėtis, kad depresinis atrajojimas gali skirtis nuo potrauminio augimo. Ruminacijos suvokiamas ryšys su neigiamais rezultatais taip pat gali būti susijęs su šiuo metu plačiai paplitusiu ribojančiu termino vartojimu, kuris taikomas tik neigiamam, save baudžiančiam mąstymui (pvz., Nolen-Hoeksema, McBride ir Larson, 1997). Priešingai, Martin ir Tesser (1996) pripažino „kelias pasikartojančio [su įvykiais susijusio] mąstymo atmainas, įskaitant prasmę, problemų sprendimą, prisiminimus ir numatymą“ (p. 192). Jie pasiūlė apibrėžimą, apimantį ankstesniame darbe aptiktus bendrus atjautimo bruožus, ir apibūdinimą apibūdino kaip mąstymą, kad (a) yra sąmoningas; b) sukasi apie instrumentinę temą; ir (c) įvyksta be tiesioginio užuominos iš aplinkos, bet lengvai ir netiesiogiai nurodomas, nes yra susijęs su svarbiais tikslais, dėl kurių kyla pasikartojančių minčių. Jie suskirstė atrajotojo mąstymo būdus į praeitį, dabartį ar ateitį, susijusius su neigiamais ar teigiamais įvykiais. Su įvykiu susijęs atrajojimas gali būti susijęs su tikslo pasiekimu arba neatitikimu, susijusiu su nepasiektais tikslais arba neatitikimu tarp schemų ir įvykusių įvykių. Įveikdami gyvenimo krizes, žmonės yra susirūpinę neigiamais įvykiais, sutelkdami dėmesį į neatitikimą. Martinas ir Tesseris (1996) mąstymą apie praeitį priskyrė prie išgyvenamų, dabartį – kaip dabartinių rūpesčių, o ateitį – į nerimą. Norėdami atskirti pasikartojančio neigiamo mąstymo tipą, kurį daugelis kitų tyrinėtojų laikė atrajomis, nuo procesų, kuriuos minėjo Martinas ir Tesseris, vartojame terminą kognityvinis apdorojimas, tačiau mes remiamės Martino ir Tesserio sampratomis apie atrajojimą, svarstydami mąstymo rūšį, kuri traumą patyrusius žmones veda link augimo. Atrodo, kad išgyvenusieji apmąsto neatitikimą, apimantį nepasiektus tikslus ar schemas ir įvykius, jie išsiugdo universalų pasakojimo apie traumą pobūdį – prieš traumą ir po jos, traumą kaip lūžio tašką (McAdams, 1993; McAdams, 9 POSTTRAUMATINIS AUGIMAS</w:t>
      </w:r>
    </w:p>
    <w:p/>
    <w:p>
      <w:pPr>
        <w:pStyle w:val="Heading2"/>
        <w:jc w:val="left"/>
      </w:pPr>
      <w:r>
        <w:rPr>
          <w:color w:val="3498DB"/>
        </w:rPr>
        <w:t>📄 Originalus puslapis 11</w:t>
      </w:r>
    </w:p>
    <w:p>
      <w:pPr>
        <w:jc w:val="both"/>
      </w:pPr>
      <w:r>
        <w:rPr>
          <w:rFonts w:ascii="Times New Roman" w:hAnsi="Times New Roman"/>
          <w:sz w:val="22"/>
        </w:rPr>
        <w:t>Reynolds, Lewis, Patten ir Bowman, 2001; Tedeschi ir Calhoun, 1995). Tada įvartis buvo įmanomas, bet ne dabar. Filosofija ar tikėjimas galėjo atrodyti teisingi tada, bet ne dabar. Tai ypač pasakytina apie tai, kad tikslai ar schemos yra aukšto lygio (jie yra bendro pobūdžio arba fundamentalūs, susiję su tapatybe ir tikslu) ir atrodo ne tik nepasiekti, bet dabar dėl traumos ir nepasiekiami. Atsiribojimas nuo nepasiekiamų tikslų arba pasaulėžiūros, kuri negali prisitaikyti prie traumos tikrovės, gali leisti traumą patyrusiam asmeniui suformuluoti naujus tikslus ir pasaulėžiūras, leidžiančias suvokti, kad žmogus vėl juda į priekį link tikslų pasaulyje, kuris tai leidžia. Tikriausiai nėra aiškaus skirtumo tarp neatitikimo dėmesio, apimančio nepasiektus ir, matyt, nepasiekiamus tikslus, ir bendrų schemų, atspindinčių pagrindines prielaidas apie žmogaus gyvenimą ir pasaulį. Ir viena, ir kita reiškia atsisakyti brangiai užsibrėžtų tikslų, kuriuos išgyvenusieji tikėjosi galintys pasiekti, pavyzdžiui, kai netektį patyręs tėvas yra priverstas svajoti ir tikėtis vaiko gyvenimo. Taip pat pripažįstame, kad potrauminio augimo buvimas nebūtinai reiškia sumažėjusį psichologinio streso laipsnį. Beveik visi, pranešantys apie potrauminį augimą, taip pat pripažįsta bent tam tikrą kančią. Tai, ką jie išgyveno, negali būti lengvai sutaikoma, ir buvo patirta nuostolių. Ši „praeities“ laikinė orientacija, dėmesys į tai, kas buvo prarasta, yra susijusi su prastesniais rezultatais (Holman ir Silver, 1998), tačiau ją taip pat realistiškai pripažįsta dauguma pranešančių apie potrauminį augimą. Apsvarstykite rabiHaroldo Kushnerio apmąstymus apie jo sūnaus mirtį: aš esu jautresnis žmogus, veiksmingesnis pastorius, užjaučiantis patarėjas dėl Aarono gyvenimo ir mirties, nei būčiau buvęs be jo. Ir aš per sekundę atsisakyčiau visų tų pelnų, jei galėčiau susigrąžinti savo sūnų. Jei galėčiau rinktis, atsisakyčiau viso dvasinio augimo ir gelmės, kuri atsirado dėl mūsų patirties... Bet aš negaliu pasirinkti. (Viorst, 1986, p. 295) Kita pažintinės veiklos rūšis, kuri, atrodo, yra susijusi su didesniu kančios lygiu, yra apgailestavimas ir pakartotinis svarstymas, kaip būtų buvę galima išvengti traumos (Greenberg, 1995). Šie „kontrafaktualai“ turi praeities laiko orientaciją ir atrodo, kad jie yra susiję su neigiamu poveikiu. Davis ir Lehman (1995), tyrinėdami netektį patyrusių tėvų ir pacientų, patyrusių nugaros smegenų pažeidimus, prieštaringą mąstymą, nustatė, kad tokių minčių pasitaikydavo net tada, kai trauminių įvykių priežastys buvo aiškios ir buvo įrodymų, kad kiti vaidmenys sukėlė traumą. Nors toks pažintinis priešingų faktų apdorojimas gali išlikti metų metus, Davisas ir Lehmanas padarė išvadą, kad priešingų faktų atskleidimas galiausiai padeda įprasminti įvykius, atsižvelgiant į sugriuvusias prielaidas. Po šio pažinimo apdorojimo pakankamai ilgai, kad pamatytų šiuos rezultatus, tyrėjai galės suprasti sudėtingą pažinimo apdorojimo procesą, susijusį su potrauminiu augimu. Kai laikui bėgant stebimas pažintinis apdorojimas, jo kokybės pokyčiai gali tapti akivaizdūs. Manome, kad savo klinikiniame darbe stebime tokius pokyčius, tačiau norint tai patvirtinti, reikalingi empiriniai longitudiniai tyrimai. Iš pradžių traumą patyrę asmenys paprastai praneša apie įkyrias mintis ir vaizdus, ​​kurie kelia didelį nerimą. Taip pat gali būti bandymų suvokti ir valdyti traumos pasekmes (Tedeschi ir Calhoun, 1995). Tai prasmė kaip suprantamumas, kurią galima atskirti nuo reikšmės kaip reikšmingumo (Davis, Nolen-Hoeksema ir Larson, 1998; Tedeschi ir Calhoun, 1995). Pradinės schemų, kurios sukuria suprantamumą, peržiūros gali būti tarpinis žingsnis į potrauminį augimą. Neigiamus pažinimo procesus, kuriuos pajudėjo didžiosios gyvenimo krizės, sunku atskirti nuo pozityviųjų, nes tokių krizių griovimas aukštesniems tikslams ir schemoms taip pat leidžia rekonstruoti schemas remiantis naujais principais, pripažinti, kad trauma yra asmeninė tikrovė, ir savęs, kaip išgyvenančiojo, apibrėžimą. Pavyzdžiui, mūsų kalbintas muzikantas patyrė nuolatinį paralyžių ir pažinimo būdu apdorojo šią netektį, klausdamas savęs: „Kas aš esu? ir "Kas bus su mano gyvenimu?" Šie nerimą keliantys klausimai taip pat atspindėjo orientaciją į ateitį, sukeldami sveikesnį traumos apdorojimą į peržiūrėtus tikslus ir schemas. Mes jį citavome savo pirmosios knygos šia tema pradžioje: Tai buvo vienintelis dalykas, kuris nutiko mano gyvenime, ir tai turbūt buvo geriausias dalykas, kuris man kada nors nutiko.... Jei nebūčiau to patyręs ir išgyvenęs, tikriausiai šiandien čia nebūčiau, nes dėl savo ankstesnio gyvenimo būdo ėjau tikru savęs naikinančiu keliu. Jei turėčiau tai daryti iš naujo, norėčiau, kad viskas vyktų taip pat. Nenorėčiau, kad neatsitiktų. (Tedeschi &amp; Calhoun, 1995, p. 1) Naujausių tyrimų duomenys šiek tiek patvirtina hipotezinį ryšį tarp pažinimo proceso ir potrauminio augimo. Tyrime (Tedeschi, Calhoun ir Cooper, 2000) vyresnio amžiaus žmonių, kurie pranešė apie patirtas traumas, augimas, susijęs su kova su dviem jų gyvenimo įvykiais, kuriuos jie apibūdino kaip labiausiai įtemptus, buvo susijęs su atrajojimo dažniu per visus trauminius jų gyvenimo įvykius (r= 0,49, p &lt; 0,01). Deja, konkretus šio klausimo turinys iš respondentų nebuvo gautas. Netekusių ŽIV užsikrėtusių vyrų tyrime buvo nustatytas ryšys tarp 10TEDESCHI ir CALHOUN</w:t>
      </w:r>
    </w:p>
    <w:p/>
    <w:p>
      <w:pPr>
        <w:pStyle w:val="Heading2"/>
        <w:jc w:val="left"/>
      </w:pPr>
      <w:r>
        <w:rPr>
          <w:color w:val="3498DB"/>
        </w:rPr>
        <w:t>📄 Originalus puslapis 12</w:t>
      </w:r>
    </w:p>
    <w:p>
      <w:pPr>
        <w:jc w:val="both"/>
      </w:pPr>
      <w:r>
        <w:rPr>
          <w:rFonts w:ascii="Times New Roman" w:hAnsi="Times New Roman"/>
          <w:sz w:val="22"/>
        </w:rPr>
        <w:t>sąmoningas, pasikartojantis pažintinis apdorojimas ir asmeninio augimo patirtis (Bower ir kt., 1998). Panašiai Ullrichas ir Lutgendorfas (2002) išsiaiškino, kad koledžo studentai, kurie naudojo dienoraščio rašymo pratimą, po 4 savaičių pranešė apie aukštesnius PTGI balus, jei jiems buvo nurodyta pažintini apdoroti emocinius traumų, su kuriomis jie susidūrė, aspektus. Susitelkimas vien į faktus ar emocijas nesukėlė posttrauminio augimo. Šios išvados atitinka mūsų modelį, nes sąmoningas pažintinis apdorojimas yra labai svarbus augimo rezultatams, o šis apdorojimas vyksta kažkur tarp įkyraus, automatinio mąstymo ir potrauminio augimo. Kitame tyrime (Calhoun, Cann, Tedeschi ir McMillan, 2000) jauni suaugusieji, patyrę traumas, buvo linkę pranešti apie didesnį potrauminį augimą, kai taip pat praneša apie didesnį pažinimo apdorojimo lygį, primenantį kaip įvykusį netrukus po įvykio (r = 0,32, p &lt; 0,05), bet ne tada, kai jie buvo apdoroti praėjus metams po įvykio. Šie rezultatai sutampa su ankstesniais atradimais, kad tęstinės ir pratęstos prasmės paieškos, galbūt ilgiau nei dešimtmetį, rodo prastai (Silver ir kt., 1983; Tait ir Silver, 1989). Calhoun, Tedeschi ir kt. (2000) nagrinėjo ryšį tarp skirtingų netektį patyrusių tėvų, dalyvavusių savitarpio pagalbos paramos grupėse, atrajojimo tipų. Įvairių atsargų elementai buvo naudojami siekiant įvertinti penkis pažinimo apdorojimo tipus ataskaitose apie patirtį, kurią tėvai prisiminė kaip įvykusią netrukus po jų vaikų mirties ir visai neseniai. Įkyraus mąstymo priemonės, kurios buvo prisimintos netrukus po vaiko mirties ir neseniai, nebuvo susijusios su potrauminiu augimu. Neįkyrus pasikartojantis mąstymas, prisimintas kaip atsiradęs iškart po vaiko mirties, buvo susijęs su potrauminiu augimu (r = 0,38, p &lt; 0,05), tačiau pasikartojantis mąstymas pastaruoju metu nebuvo susijęs su. Bandymai apgalvoti prasmę, kurie buvo prisiminti kaip įvykę netrukus po mirties, buvo susiję su potrauminiu augimu (r= 0,48, p&lt; 0,01), tačiau pastarieji bandymai įprasminti – ne. Galiausiai bandymai pozityviai interpretuoti ir priminti apie naudą buvo susiję su potrauminiu augimu, kai užsiima neseniai (r= &lt; .30, p, 4, p. atitinkamai), bet ne greitai po vaikų mirties. Be to, šie duomenys parodė, kad skirtingos PTGI išmatuotos potrauminio augimo sritys buvo skirtingai susijusios su pažinimo apdorojimu. Pavyzdžiui, asmeninė jėga buvo vienintelė sritis, susijusi su pasikartojančiomis mintimis netrukus po vaikų mirties (r= 0,48, p&lt; 0,01), tuo tarpu visos sritys, išskyrus asmeninę jėgą, buvo susijusios su bandymais įprasminti tai, kas įvyko netrukus po mirties. Gyvybės vertinimas buvo labiausiai susijęs su pastarojo meto bandymais teigiamai pervertinti (r= 0,55, p&lt; 0,001) ir priminti naudą (r= 0,55, p&lt; 0,001), o naujomis galimybėmis šiek tiek mažiau (r= 0,46, p&lt; 0,01; r= 0,36, p&lt; 0,001) ir kitoms sritims. tokio tipo mąstymui. Atrodo, kad šie duomenys rodo, kad supratimas apie kognityvinio apdorojimo tipą ir jo atsiradimo laiką gali būti labai svarbus norint suprasti kognityvinius potrauminio augimo kelius ir kad skirtingi augimo aspektai gali būti ypač jautrūs tam tikroms pažinimo rūšims skirtingu laikotarpiu po traumos. Augimas, pažintinis apdorojimas ir atskleidimas. Atrodo, kad kognityvinis traumos perdirbimas į augimą daugeliui žmonių padeda atskleisti save palankioje socialinėje aplinkoje. Neaišku, ar šis atskleidimas veikia geriau, jei jis rašomas žodžiu, nes yra įrodymų, kad potrauminį augimą gali padidinti specifinės intervencijos, kurios pagerina pažinimo procesą rašant žurnalus (Ullrich ir Lutgendorf, 2002). Gali būti, kad traumą patyrusių asmenų emocinės medžiagos pažinimo apdorojimo palengvinimas arba atgrasymas yra svarbiausias veiksnys, ir tai gali įvykti tiesioginiame socialiniame kontakte per nurodymus asmenims, rašantiems asmeninius žurnalus. Lepore ir jo partneriai (Lepore ir Helgeson, 1998; Lepore, Silver, Wortman ir Wayment, 1996) parodė, kad socialinis suvaržymas (t. y. trukdymas atskleisti įkyrias mintis) sukuria stiprų ryšį tarp šių minčių ir depresijos. netekusių asmenų, vyresnių nei 18 mėnesių, žmonės, turintys atrajotojo įveikos stilių, ieškojo daugiau socialinės paramos, nors iš pradžių jiems buvo ne taip patogu kalbėti nei neatrajojantiems. Tačiau atrajotojai gavo daugiau naudos iš paramos, padėdami jiems išvengti depresijos. Ataskaitoje apie tuos pačius duomenis, Nolen-Hoeksema ir Larson (1999) nustatė, kad socialinės paramos ieškojimas sukėlė potrauminį augimą dviejose iš keturių interviu bangų, trukusių 18 mėnesių, ir kad taip gali būti todėl, kad daugelis žmonių ieškojo paramos, bet jos nerado. Socialinė parama gali atlikti svarbų vaidmenį vystant potrauminį augimą, kai laikui bėgant jis išlieka stabilus ir nuoseklus. Pavyzdžiui, Heindrich ir Ryff (1993) nustatė, kad didesnė socialinė integracija sumažino pagyvenusias moteris, turinčias sveikatos problemų, ir padidino gerovės jausmą. Powell ir kt. (2003) nustatė potrauminio augimo skirtumus tarp asmenų, patyrusių karą Sarajeve. Šiame tyrime asmenys, pabėgę iš šalies ir buvę socialiai stabilioje aplinkoje, augo labiau nei tie, kurie ištvėrė visą konfliktą mieste. Labiau tiesioginis ryšys tarp potrauminio augimo ir socialinės paramos buvo nustatytas tiriant krūties vėžį išgyvenusias moteris (Cordova, 1999; Cordova ir kt., 2001). Kai draugai ir šeimos nariai nenorėjo girdėti vėžiu sergančių pacientų apie jų ligą, kognityvinis procesas atrodė slopinamas. Kuo mažiau kognityvinis 11POTRAUMINIS AUGIMAS</w:t>
      </w:r>
    </w:p>
    <w:p/>
    <w:p>
      <w:pPr>
        <w:pStyle w:val="Heading2"/>
        <w:jc w:val="left"/>
      </w:pPr>
      <w:r>
        <w:rPr>
          <w:color w:val="3498DB"/>
        </w:rPr>
        <w:t>📄 Originalus puslapis 13</w:t>
      </w:r>
    </w:p>
    <w:p>
      <w:pPr>
        <w:jc w:val="both"/>
      </w:pPr>
      <w:r>
        <w:rPr>
          <w:rFonts w:ascii="Times New Roman" w:hAnsi="Times New Roman"/>
          <w:sz w:val="22"/>
        </w:rPr>
        <w:t>apdorojant, tuo mažiau potrauminio augimo pranešė išgyvenusieji. Kitas krūties vėžį išgyvenusių asmenų ir jų vyrų tyrimas taip pat patvirtina hipotezę, kad socialinė parama teigiamai veikia potrauminį augimą. Weiss (2000, 2002) pranešė, kad potrauminis žmonų augimas buvo reikšmingas vyrų potrauminio augimo prognozuotojas ir kad tai nebuvo susiję su praneštu santuokinio konflikto laipsniu. Bendra socialinė parama taip pat buvo susijusi su potrauminiu augimu ir su vyrų baimės pripažinimu. Weissas teigė, kad ryšys tarp potrauminio augimo ir socialinės paramos iš dalies gali būti susijęs su distreso tolerancija, kuri palaiko pažinimo procesą. Jau anksčiau akcentavome galimą socialinės paramos patirties naudą skatinant potrauminį augimą per savitarpio pagalbos grupes, nes jos suteikia „perspektyvos aptarimą, įsitikinimų siūlymą ir metaforų naudojimą patirčiai paaiškinti. Visa tai yra palanki dirva peržiūrėti schemas, kurios yra būtinos augimo patirčiai“(C.69, p.69, p.69). Vieninteliai mums žinomi paskelbti duomenys, kuriais tikrinama nuomonė, kad potrauminis augimas gali būti aktyviai skatinamas grupėse, yra Antoni ir kt. (2001). Šie pakartotiniai tyrinėtojai ištyrė vėžio patyrimo naudos suvokimą, taikydami 10 savaičių grupinę kognityvinio ir elgesio streso valdymo intervenciją, skirtą moterims, sergančioms ankstyvos stadijos krūties vėžiu. Moterys, kurios buvo mažai optimistiškos, priešingai nei tos, kurios buvo labai neoptimizuotos, per 3–6 mėnesius stebėjo daugiau vėžio patirties. Emocinis apdorojimas taip pat buvo susijęs su pakartotinai praneštu naudos suvokimu, bet ne optimizmu. Išmintis ir pasakojimo raida Mūsų prielaida yra tokia, kad individams išgyvenant potrauminį augimą, šie pokyčiai turi nuolatinę, abipusę įtaką bendrai gyvenimo išminčiai ir tolesniam bendrosios sistemos, pasakojimo, žmonių mąstymo apie savo gyvenimą vystymuisi. Potrauminis augimas turi tam tikrų bendrų pagrindų su tuo, kas buvo apibūdinta kaip „pagrindinė gyvenimo pragmatika“ (Baltes &amp; Smith, 1990, p. 21). Asmenys, susidūrę su dideliais savo gyvenimo iššūkiais, taip pat gali išsiugdyti „sugebėjimą išlaikyti pusiausvyrą apmąstymuose ir veikloje, pasverti žinomą ir nežinomą gyvenimą, geriau priimti kai kuriuos gyvenimo paradoksus ir atviriau bei patenkinamai spręsti esminius žmogaus egzistencijos klausimus“ (Calhoun &amp; Tedeschi, 1929, p. Asmenims, patyrusiems dideles gyvenimo krizes, jų gyvenimas dažnai suvokiamas kaip turintis prieš ir po kūdikio netekties, prieš ir po karo, prieš ir po biržos žlugimo arba prieš ir po nusikalstamo užpuolimo, pavyzdžiui (Tedeschi ir Calhoun, 1995). Kova su traumuojančiais įvykiais, kartu su galimybe potrauminio augimo, gali sukelti peržiūrėtą gyvenimo istoriją (McAdams, 1993). Kaip rodo grafinis mūsų potrauminio augimo modelio vaizdas (1 pav.), asmens asmeninio gyvenimo pasakojimo raida ir potrauminis augimas gali turėti abipusės įtakos vienas kitam. Nuolatinis ir interaktyvus Vienas iš klausimų, kurį galima iškelti apie potrauminį augimą, yra tai, ar tai procesas, ar rezultatas. Mes manome, kad tai abu. Mūsų prielaida yra, kad įvairūs veiksniai įvairiose srityse sąveikauja, daro įtaką ir yra įtakojami potrauminio augimo. Šis bendras abipusės įtakos modelis laikui bėgant atsiskleidžia. Daugumai žmonių šis aktyvus procesas laikui bėgant nyksta, tačiau keli turimi ilgalaikiai šios srities tyrimai rodo, kad skirtingi augimo aspektai laiko atžvilgiu gali skirtis ir gali būti didelių skirtumų tarp individų (pvz., Frazier ir kt., 2001). Bendra proceso santrauka Kaip mes jį suformulavome, potrauminio augimo procesą pradeda įvykusi didelė gyvenimo krizė, kuri kelia rimtų iššūkių ir galbūt sugriauna individo supratimą apie pasaulį ir jo vietą jame. Tam tikros asmeninės savybės – ekstraversija, atvirumas patirčiai ir galbūt optimizmas – gali padidinti augimo tikimybę. Iš pradžių individas paprastai turi imtis įveikiamų reakcijų, reikalingų didžiuliams emocijoms valdyti, tačiau taip pat vyksta intensyvus kognityvinis sudėtingų aplinkybių apdorojimas. Atrodo, kad tai, kiek žmogus kognityviai įsitraukia į krizę, yra pagrindinis posttrauminio augimo proceso elementas. Asmens socialinė sistema taip pat gali atlikti svarbų vaidmenį bendrame augimo procese, ypač pateikdama naujas schemas, susijusias su augimu, ir empatiškai priimant atskleidimus apie traumuojantį įvykį ir su augimu susijusias temas. Atrodo, kad potrauminis augimas glaudžiai susijęs su bendros gyvenimo išminties raida ir individo gyvenimo pasakojimo raida bei modifikavimu. Nors buvo nustatyta, kad potrauminis augimas yra susijęs su distreso sumažėjimu, mūsų mąstymas yra tam tikro laipsnio psichologinis sutrikimas arba kančia yra būtina ne tik norint pradėti augimo procesą, bet ir tam tikrą ilgalaikį 12TEDESCHI &amp; CALHOUN</w:t>
      </w:r>
    </w:p>
    <w:p/>
    <w:p>
      <w:pPr>
        <w:pStyle w:val="Heading2"/>
        <w:jc w:val="left"/>
      </w:pPr>
      <w:r>
        <w:rPr>
          <w:color w:val="3498DB"/>
        </w:rPr>
        <w:t>📄 Originalus puslapis 14</w:t>
      </w:r>
    </w:p>
    <w:p>
      <w:pPr>
        <w:jc w:val="both"/>
      </w:pPr>
      <w:r>
        <w:rPr>
          <w:rFonts w:ascii="Times New Roman" w:hAnsi="Times New Roman"/>
          <w:sz w:val="22"/>
        </w:rPr>
        <w:t>potrauminio augimo stiprinimą ir palaikymą gali lydėti sutrikimas. Potrauminis augimas ir fizinis funkcionavimas Mes žinome tik vieną tyrimą, kuriame buvo nagrinėjamas ryšys tarp potrauminio augimo ir fizinės gerovės. Epel, McEwen ir Ickovics (1998) pranešė, kad iš penkių PTGI veiksnių dvasinio augimo ir gyvenimo vertinimo padidėjimas buvo susijęs su greitesniu kortizolio pripratimu prie laboratorinio stresoriaus. Panašiai Bower ir kt. (1998) nustatė, kad ŽIV užsikrėtusių vyrų CD4 T-ląstelių lygis staigiai mažėja, jei jie pažinimo būdu apdoroja savo situaciją į kažką reikšmingo. Šių vyrų mirtingumas taip pat buvo mažesnis, nepaisant sveikatos būklės tyrimo pradžioje ar su sveikata susijusio elgesio. Ši išvada pakartoja ankstesnį Afflecko ir kt. (1987) tyrimą, kuriame buvo pranešta apie mažesnį mirtingumą širdies priepuolių aukų, kurios gavo naudos iš savo ligos. Dar reikia daug nuveikti tiriant ryšius tarp pažinimo proceso, potrauminio augimo ir su sveikata susijusių rezultatų, tačiau šie tyrimai rodo, kad tai gali būti perspektyvi tyrimo sritis. Posttrauminis augimas ir psichologinis distresas Svarbi problema, nagrinėta paskelbtuose posttrauminio augimo tyrimuose, yra tai, kokiu laipsniu aukštesnis augimo lygis yra susijęs su žemesniu psichologinio distreso lygiu. Kiekybiniai įrodymai yra prieštaringi. Kai pastebimi santykiai, didesnis augimo lygis paprastai siejamas su mažesniu nelaimės lygiu (Frazier ir kt., 2001; Park ir kt., 1996). Tačiau kiti tyrimai nerado patikimo ryšio tarp potrauminio augimo ir kančios (Cordova ir kt., 2001; Powell ir kt., 2003). Be to, kai kurie tyrimai rodo reikšmingą ryšį tarp įkyrių minčių ir potrauminio augimo (Calhoun, Cann ir kt., 2000). Kaip suderinti pranešimus apie atrajojimą, susijusį su depresija, ir mūsų pažinimo proceso, susijusio su potrauminiu augimu, išvadas? Potrauminis augimas ir kančia iš esmės yra atskiri aspektai, o augimo patirtis nesustabdo traumą išgyvenusių žmonių kančios (Calhoun ir Tedeschi, 1998; Tedeschi ir Calhoun, 1995). Šie skirtumai numatyti Cordova ir kt. tyrime. (2001). Suderinus krūties vėžį išgyvenusius asmenis su sveikomis kontrolinėmis grupėmis, jie nustatė, kad vėžį išgyvenusių ir kontrolinių asmenų depresijos simptomų lygis nesiskiria, nors vėžį išgyvenusios moterys pranešė apie didesnį potrauminį augimą. Depresija, įkyrus mąstymas ir bendra asmeninė savijauta nebuvo susiję su potrauminiu augimu. Vietoj to, potrauminis augimas buvo susijęs su suvokta vėžio grėsme ir kalbėjimu apie jį su kitais. Atrodo, kad apskritai yra stebėtinai mažai ryšių tarp potrauminio augimo ir akivaizdžiai susijusių kintamųjų, tokių kaip savijauta, optimizmas ir (žema) depresija arba (žemas) neurotiškumas. Parkas (1998) teigė, kad nepavyksta rasti neigiamo ryšio tarp augimo ir kančios, nes kai kurie žmonės, pranešantys apie augimą, gali neigti neigiamus savo patirties aspektus, o kiti – ne (pvz., Taylor ir kt., 1991), ir kad potrauminio augimo sritys konceptualiai skiriasi nuo bendro emocinio prisitaikymo. Nuolatinis valdomos kančios lygis iš tikrųjų gali paskatinti potrauminį augimą, kaip siūloma mūsų modelyje (Calhoun &amp; Tedeschi, 1998). Turimi duomenys rodo, kad didesnis potrauminio augimo lygis yra susijęs su psichologinio distreso sumažėjimu ir galbūt jį gali sukelti, bet ne visada. Ar ryšio tarp kančios ir augimo nebuvimas nėra sąvokos apribojimas? Manome, kad ne. Kaip minėjome, nuoseklių santykių nebuvimas rodo, kad potrauminis augimas ir tradicinės psichologinio prisitaikymo priemonės yra nepriklausomi. Potrauminis augimas nėra tas pats, kas gerovės padidėjimas ar nelaimės sumažėjimas. Be to, akstinas augti yra individo kova su labai varginančiomis aplinkybėmis, kurios labai apsunkina žmonių supratimą apie pasaulį ir savo vietą jame. Augimo palaikymui taip pat gali prireikti periodinių pažintinių ir emocinių priminimų, kurie nėra malonūs, apie tai, kas buvo prarasta, bet paradoksiškai ir apie tai, kas buvo įgyta. Kaip siūlė kiti (Yalom ir Lieberman, 1991), kai kuriems žmonėms augimas ir subjektyvus skausmas iš tiesų gali egzistuoti kartu. Potrauminio augimo patirtį gali lydėti nelaimės sumažėjimas, tačiau mūsų modelis tokio ryšio nenumato. Kai kurie ką tik paminėti tyrimai rodo, kad pasikartojančios mintys, kurias sunku sustabdyti, yra susijusios su potrauminiu augimu. Pradiniai sąmoningi bandymai įprasminti ir vėlesni bandymai teigiamai interpretuoti pasekmes ir prisiminti naudą gali būti patikimai susiję su potrauminiu augimu. Aktyvus minčių ir emocijų atskleidimas empatiškiems kitiems gali būti svarbus potrauminio augimo vystymuisi. Tačiau šiai sričiai besikreipiančių mokslininkų dėmesio laukia sudėtingų pažinimo, susijusių su potrauminiu augimu, priemonių kūrimas ir šių procesų išilginis tyrimas. Suprasti šių mąstymo procesų ryšius ir geriausius rezultatus išgyvenusiems traumas yra svarbu padedant specialistams, dirbantiems su tokiomis populiacijomis, įžvelgti teigiamą akivaizdžiai skausmingos šių asmenų pažintinės veiklos pobūdį. Paramos tinkluose esančių žmonių bandymai 13 POSTTRAUMINIS AUGIMAS</w:t>
      </w:r>
    </w:p>
    <w:p/>
    <w:p>
      <w:pPr>
        <w:pStyle w:val="Heading2"/>
        <w:jc w:val="left"/>
      </w:pPr>
      <w:r>
        <w:rPr>
          <w:color w:val="3498DB"/>
        </w:rPr>
        <w:t>📄 Originalus puslapis 15</w:t>
      </w:r>
    </w:p>
    <w:p>
      <w:pPr>
        <w:jc w:val="both"/>
      </w:pPr>
      <w:r>
        <w:rPr>
          <w:rFonts w:ascii="Times New Roman" w:hAnsi="Times New Roman"/>
          <w:sz w:val="22"/>
        </w:rPr>
        <w:t>Išgyvenusieji traumą išgyvenusių asmenų, siekdami nuslopinti atrajojimą, mano, kad jie nėra naudingi (Lehman, Ellard ir Wortman, 1986; Lehman ir Hemphill, 1990). Panašiai, terapinės intervencijos su traumą patyrusiais žmonėmis, kurios yra orientuotos į greitą nelaimės palengvinimą, gali užkirsti kelią didesniam ilgalaikiam naudos (Calhoun ir Tedeschi, 1999). Sąvokos išplėtimas į socialinę transformaciją Trauminiai įvykiai nutinka ne tik pavieniams asmenims, bet ir grupėms, o per vietinius procesus – ištisoms šalims ir visuomenėms. Todėl taip pat galime apsvarstyti, kaip potrauminio augimo sąvoka galėtų būti taikoma socialiniams pokyčiams po plačiai paplitusios traumos. Socialiai bendrinamos schemos gali būti iššaukiamos ir pakeistos traumų, kurios yra plačiai paplitusios, pavyzdžiui, karas ar ekonominiai sunkumai (Bloom, 1998; Tedeschi, 1999). Socialinį naratyvą gali pakeisti kova su įvykiais, kaip ir pavieniuose individuose, kuriant diskusiją apie tai, kas esame „mes“ po įvykių, kokiais principais turėtų vadovautis visuomenė, kokią reikšmę visuomenei turi trauma. Pavyzdžiui, 1930-ųjų Didžioji depresija sukūrė naujų idėjų apie vyriausybės atsakomybę apsaugoti asmenis nuo kapitalizmo pertekliaus. Antrasis pasaulinis karas pakeitė kovotojų požiūrį į savo visuomenę ir nacionalinį charakterį bei sukėlė socialiai bendrų schemų pokyčius, kurie vis dar jaučiami. Toks lūžis Japonijos socialiniame naratyve reiškė perėjimą nuo stipriai militaristinės į pacifistinę kultūrą. Vokietijoje holokaustas turėjo ilgalaikį poveikį šalies jaunimui, nes jie bando teigiamai susitapatinti su savo tauta (Brendler, 1995). Vietnamo karas paskatino amerikiečius persvarstyti moralės ir nacionalinio sutarimo vaidmenį karo metu ir pakeitė požiūrį į vyriausybės lyderių patikimumą. Išpuoliai prieš Pasaulio prekybos centrą Niujorke 2001 m. rugsėjo 11 d. laikomi socialinių pokyčių katalizatoriumi, nors dar per anksti pasakyti, kokie tie pokyčiai gali būti. Teigiami pokyčiai gali atsirasti iš tokių įvykių, kai atskiri pasakojimai yra dalijami ir integruojami į socialinį naratyvą taip, kad įvykiai pripažįstami kaip lūžio taškai. Lyderystė taip pat svarbi. Tai, kas žinoma ir kas nežinoma, gali iškilti kaip svarbios jėgos keičiant visuomenių naratyvus ir schemas. Pietų Afrikoje Desmondas Tutu ir Nelsonas Mandela davė galingą moralinį nurodymą, kuris paskatino apartheido žlugimą ir tiesos ir susitaikymo komisijos įkūrimą. Ši grupė leido pasakoti istorijas, kurios sustiprino individualių ir socialinių schemų pokyčius. Candy Lightner, netektį patyrusi motina, Jungtinėse Valstijose pradėjo visos šalies pastangas panaikinti vairavimą išgėrus, o tai paskatino ne tik teisinius pakeitimus, bet ir visuomenėje pripažintą šios veiklos pavojų, stigmą ir net naują kalbą, įskaitant tokius terminus kaip paskirtas vairuotojas. Tokie ryžtingi lyderiai, norintys pakeisti savo ir kitų patirtas traumas, gali susilaukti abipusės paramos tarp panašios patirties turinčių asmenų, o tokia pagalba gali įvykti svarbių socialinių pokyčių. Kiti augimo keliai Pradiniame PTGI patvirtinimo tyrime (Tedeschi ir Calhoun, 1996) mes nustatėme, kad asmenys, nepatyrę jokios traumos, taip pat pranešė apie augimą, nors ir mažesniu lygiu nei traumą patyrę asmenys. Nors tai gali reikšti save gerinantį kognityvinį šališkumą, leidžiantį žmonėms teigti, kad jie nuolat tobulėja, šie rezultatai taip pat gali atspindėti jaunų suaugusiųjų brendimo proceso pripažinimą toje imtyje. PTGI atstovaujamos augimo sritys tam tikru laipsniu gali būti patiriamos per kitus procesus, o ne masinį schemos pažeidimą per traumą, galbūt dėl ​​ilgainiui kaupiamos patirties, kuri sukelia laipsniškus pokyčius, kurių negalima priskirti pavieniams įvykiams. Teigiama patirtis taip pat gali turėti panašų poveikį potrauminio augimo sritims, ypač jei ji yra pakankamai nepaprasta, kad iššauktų schemas, kaip tai daro trauminiai įvykiai. Didžiausia patirtis ir panašios koncepcijos (Csikszentmihalyi, 1990; Maslow, 1971; Privette ir Landsman, 1983) gali atspindėti tam tikrą gyvenimą keičiantį įvykį, dėl kurio atsiranda tie patys pokyčiai, apie kuriuos praneša traumą patyrę asmenys. Teigiamos patirties sampratos, tokios kaip Maslow, nepaaiškina, kaip ir kodėl ši patirtis gali pakeisti gyvenimo perspektyvas. Vadovaujantis mūsų modeliu, teigiami gyvenimo pokyčiai, kuriuos inicijuoja teigiami įvykiai, turėtų būti susiję su dideliu iššūkiu schemoms ir aiškiems gyvenimo naratyvo pokyčiams, o norint tai pasiekti, pozityvios patirtys turėtų derinti afektinį ir intelektualų mokantis šio naujo požiūrio į gyvenimą. Tada prireiktų empirinės analizės, kad būtų galima palyginti potrauminį augimą su augimu po teigiamų patirčių, siekiant nustatyti, ar jie sukelia tokias pačias pokyčių trajektorijas laikui bėgant, išlieka tuos pačius laikotarpius, ar turi kitų panašumų. Tačiau turėtų būti akivaizdu, kad asmeninis augimas tikriausiai turi bendrą branduolį, nors jis vyksta dėl skirtingų priežasčių. Penkios PTGI sritys tikriausiai puikiai atspindi žmonių galimo augimo platumą. Kad ir koks būtų augimo katalizatorius, žmogus, patiriantis 14TEDESCHI &amp; CALHOUN, gali sukelti tam tikrų šališkumo.</w:t>
      </w:r>
    </w:p>
    <w:p/>
    <w:p>
      <w:pPr>
        <w:pStyle w:val="Heading2"/>
        <w:jc w:val="left"/>
      </w:pPr>
      <w:r>
        <w:rPr>
          <w:color w:val="3498DB"/>
        </w:rPr>
        <w:t>📄 Originalus puslapis 16</w:t>
      </w:r>
    </w:p>
    <w:p>
      <w:pPr>
        <w:jc w:val="both"/>
      </w:pPr>
      <w:r>
        <w:rPr>
          <w:rFonts w:ascii="Times New Roman" w:hAnsi="Times New Roman"/>
          <w:sz w:val="22"/>
        </w:rPr>
        <w:t>augimas, nes patirtis iš prigimties yra konstruktyvi (Neimeyer &amp; Stewart, 2000). Išvada Pranešimai apie potrauminį augimą dabar yra gerai dokumentuoti ir šis psichologinio atsako į dideles gyvenimo krizes aspektas turėtų būti reguliariai įtraukiamas į šios srities tyrimus. Šis reiškinys yra sudėtingas ir negali būti lengvai redukuojamas į tiesiog įveikos mechanizmą, kognityvinį iškraipymą, psichologinį prisitaikymą ar gerovę arba daugybę iš pažiūros panašių konstrukcijų. Potrauminio augimo rezultatai geriausiai gali būti laikomi pasikartojančiais, o norint atsekti įvairias potrauminio augimo proceso trajektorijas, prireiks ilgalaikio darbo. Tikėtina, kad šis procesas apims galingą emocinio palengvėjimo ir pažinimo aiškumo poreikio derinį, kuris pasiekiamas kuriant aukštesnės eilės schemas, leidžiančias suvokti paradoksą. Tikėtina, kad metaforiniai ir naratyviniai elementai puikiai pasitarnaus traumą išgyvenusiems žmonėms, nes jie imasi netikėto, sudėtingo ir skausmingo gyvenimo. Pakartotiniai ieškotojai turi būti sutelkti į individualius bandymus įveikti traumos pasekmes, kad išugdytų bendrą šių transformacinių procesų vertinimą. Taip pat turime suprasti, kad traumą patyrę asmenys dažnai nemano, kad jie pradeda ieškoti prasmės ar bando gauti naudos iš savo patirties. Jie arba bando išgyventi, arba bando nustatyti, ar išgyventi verta. Pastebėjome, kad potrauminis augimas yra linkęs nustebinti žmones ir dažniausiai nebuvo sąmoningas tikslas. Todėl savo darbe pabrėžiame, kad potrauminis augimas yra bandymų atstatyti naudingus, pagrindinius gyvenimo vadovus, o ne prasmės ieškojimą ar bandymą suvaldyti mirtingumo siaubą (Davis &amp; Nolen 20001, 20001, 2000)). Nubraižytas bendras potrauminio augimo vaizdas. Apibūdinti pažinimo proceso ir pasakojimo raidos detales bus daug sunkiau, o iš tyrėjų reikės artimai susipažinti su daugybe literatūros, susijusios su potrauminiu augimu, ir apie kokybines ir kiekybines analizės procedūras, taikomas ilgalaikiams procesams mikro ir makro lygmenimis. Pastabos Autoriai yra dėkingi Leonardui L. Martinui už naudingus redakcinius pasiūlymus ir ekspertų patarimus rengiant šį tikslinį straipsnį.Richard G. Tedeschi, Psichologijos katedra, UNC Charlotte, Charlotte, NC 28223. El. Tėvų, auginančių atsilikusius vaikus, stiprybės. Šeimos santykiai, 35, 371–375. Affleck, G., Tennen, H., Croog, S. ir Levine, S. (1987). Priežastinis ryšys, numanoma nauda ir sergamumas po širdies priepuolio: aštuonerius metus trukęs tyrimas. Konsultavimo ir klinikinės psichologijos žurnalas, 55, 29–35. Affleck, G., Tennen, H. ir Gershman, K. (1985). Kognityvinė adaptacija didelės rizikos kūdikiams: meistriškumo, prasmės ir apsaugos nuo būsimos žalos paieška. American Journal of Mental Defi- ciency, 89, 653–656. Aldwin, C. M. (1994). Stresas, įveikimas ir vystymasis. Niujorkas: Guilfordas. Amerikos psichiatrų asociacija. (2000). Psichikos sutrikimų diagnostikos ir statistikos vadovas (4 leidimas). Vašingtonas, DC: Autorius. Andrykowski, M. A., Brady, M. G. ir Hunt, J. W. (1993). Teigiamas psichologinis koregavimas potencialiems kaulų čiulpų transplantacijos gavėjams: vėžys kaip psichosocialinis perėjimas. Psichoonkologija, 2, 261–276. Antoni, M. H., Lehman, J. M., Kilbourn, K. M., Boyers, A. E., Yount, S. E., Culver, J. L. ir kt. (2001). Kognityvinio-elgesio streso valdymo intervencija mažina depresijos paplitimą ir padidina naudos jausmą tarp moterų, gydomų ankstyvos stadijos krūties vėžiu. Sveikatos psichologija, 20, 20–32. Antonovskis, A. (1987). Sveikatos paslapties išaiškinimas: kaip žmonės valdo stresą ir išlieka sveiki. San Franciskas: Jossey-Bass. Aspinwall, L. G. (1998). Permąstyti teigiamo poveikio vaidmenį savireguliacijoje. Motyvacija ir emocijos, 22, 1–32. Aspinwall, L. G., Richter, L. ir Hoffman, R. R. (2001). Optimizmo veikimo supratimas: optimistų tikėjimo ir elgesio adaptyvaus nuosaikumo tyrimas. E. C. Chang (Red.), Optimizmas ir pesimizmas: implikacijos teorijai, tyrimams ir praktikai (p. 217–238). Vašingtonas, DC: Amerikos psichologų asociacija. Baltes, P. B. ir Smith, J. (1990). Išminties psichologijos ir jos ontogenezės link. Į R. J. Sternberg (Red.) Išmintis: jos prigimtis, ištakos ir raida (p. 87–120). Niujorkas: Cambridge University Press. Baltes, P. B., Staudinger, U. M., Maercker, A. ir Smith, J. (1995). Žmonės, nominuoti išmintingais: lyginamoji su išmintimi susijusių žinių studija. Psichologija ir senėjimas, 10, 155–166. Becker, D. (1998, gegužės 22 d.). Važiavimas dviračiu per negandas: buvęs pasaulio čempionas tęsia vėžio sugrįžimo kursą. USA Today, p. 3C. Berger, R. ir Weiss, T. (spaudoje). Imigracija ir potrauminis augimas: trūkstama grandis. Imigrantų ir pabėgėlių tarnybų žurnalas. Bloom, S. L. (1998). Minia juos palaužė, minia juos išgydys: socialinis traumos pokytis. R. G. Tedeschi, C. L. Park ir L. G. Calhoun (red.), Posttraumatic growth: Positive changes in the after - math of krizė (p. 179–213). Mahwah, NJ: Lawrence Erlbaum Associates, Inc. Bower, J. E., Kemeny, M. E., Taylor, S. E. ir Fahey, J. L. (1998). Kognityvinis apdorojimas, prasmės atradimas, CD 4 mažėjimas ir su AIDS susijęs mirtingumas tarp netekčių sergančių ŽIV seropozityvių vyrų. Journal of Consulting and Clinical Psychology, 66, 979–986. Bowker, J. (1970). Kančios problemos pasaulio religijose. Niujorkas: Cambridge University Press. Brendleris, A. K. (1995). Darbas per holokaustą: vis dar užduotis Vokietijos jaunimui? R. J. Kleberis, C. R. Figley ir B. P. R. Gersons (red.), Beyond trauma: Cultural and societal dynamics (p. 249–275). Niujorkas: plenumas. 15 POTRAUMINIS AUGIMAS</w:t>
      </w:r>
    </w:p>
    <w:p/>
    <w:p>
      <w:pPr>
        <w:pStyle w:val="Heading2"/>
        <w:jc w:val="left"/>
      </w:pPr>
      <w:r>
        <w:rPr>
          <w:color w:val="3498DB"/>
        </w:rPr>
        <w:t>📄 Originalus puslapis 17</w:t>
      </w:r>
    </w:p>
    <w:p>
      <w:pPr>
        <w:jc w:val="both"/>
      </w:pPr>
      <w:r>
        <w:rPr>
          <w:rFonts w:ascii="Times New Roman" w:hAnsi="Times New Roman"/>
          <w:sz w:val="22"/>
        </w:rPr>
        <w:t>Burt, M. R. ir Katz, B. L. (1987). Atsigavimo po rapsų matmenys: sutelkite dėmesį į augimo rezultatus. Interpersonal Violence žurnalas, 2,57–81. Calhoun, L. G., Cann, A., Tedeschi, R. G. ir McMillan, J. (2000). Koreliacinis potrauminio augimo, religijos ir pažinimo apdorojimo ryšio testas. Žurnalas apie trauminį stresą, 13, 521–527. Calhoun, L. G. ir Tedeschi, R. G. (1989–1990). Teigiami kritinių problemų aspektai: sielvarto prisiminimai. Omega, 20, 265–272. Calhoun, L. G. ir Tedeschi, R. G. (1991). Trauminių įvykių naudos suvokimas: kai kurie klausimai praktikuojantiems psichologams. The Journal of Training &amp; Practice in Professional Psychology, 5,45–52. Calhoun, L. G. ir Tedeschi, R. G. (1998). Potrauminis augimas: ateities kryptys. R. G. Tedeschi, C. L. Park ir L. G. Calhoun (red.), Posttraumatic growth: Positive change in the aftermah of crisis (p. 215–238). Mahwah, NJ: Lawrence Erlbaum Asso - ciates, Inc. Calhoun, L. G. ir Tedeschi, R. G. (1999). Potrauminio augimo palengvinimas: gydytojo vadovas. Mahwah, NJ: Lawrence Erlbaum Associates, Inc. Calhoun, L. G. ir Tedeschi, R. G. (2001). Potrauminis augimas: teigiamos praradimo pamokos. In R. A. Neimeyer (Red.), Reikšmė rekonstravimas ir praradimo išgyvenimas (p. 157–172). Vašingtonas, DC: Amerikos psichologų asociacija. Calhoun, L. G., Tedeschi, R. G., Fulmer, D. ir Harlan, D. (2000 m. rugpjūčio mėn.). Tėvų netektis, atrajojimas ir potrauminis augimas. Plakatų sesija pristatyta Amerikos psichologų asociacijos susitikime Vašingtone. Caplan, G. (1964). Prevencinės psichiatrijos principai. Niujorkas: pagrindinės knygos. Carver, C. S. (1998). Atsparumas ir klestėjimas: problemos, modeliai ir ryšiai. Socialinių problemų žurnalas, 54, 245–266. Carver, C. S. ir Scheier, M. F. (1998). Dėl elgesio savireguliacijos. Niujorkas: Cambridge University Press. Cole, D. (1992). Po didelio skausmo: atsiranda nauja gyvybė. Niujorkas: aukščiausiojo lygio susitikimas. Collins, R. L., Taylor, S. E. ir Skokan, L. A. (1990). Geresnis pasaulis ar sugriuvusi vizija? Gyvenimo perspektyvų pokyčiai po viktimizacijos. Socialinis pažinimas, 8, 263–285. Cordova, M. J. (1999). Kognityvinis apdorojimas ir teigiamos bei neigiamos psichosocialinės krūties vėžio pasekmės. Nepublikuota daktaro disertacija, Kentukio universitetas, Leksingtonas. Cordova, M. J., Cunningham, L. L. C., Carlson, C. R. ir Andrykowski, M. A. (2001). Posttrauminis augimas po krūties vėžio: kontroliuojamas palyginamasis tyrimas. Sveikatos psichologija, 20, 176–185. Costa, P. T. ir McCrae, R. R. (1992). Normalus asmenybės vertinimas klinikinėje praktikoje: The NEO Personality Inventory.Psychological Assessment, 4, 5–13. Cowen, E. L. ir Kilmer, R. P. (2002). „Teigiama psichologija“: keletas pliusų ir keletas neišspręstų klausimų. Journal of Community Psychol - ogy, 30, 449–460. Cryder, C., Tedeschi, R. G., Calhoun, L. G. ir Kilmer, R. (2002). Potrauminis augimas tarp uragano Floyd vaikų.Ruošiamas rankraštis. Csikszentmihalyi, M. (1990). Sėkmė: Optimalios patirties – patyrimo psichologija. Niujorkas: „Harper &amp; Row“. Curbow, B., Somerfield, R., Baker, F., Wingard, J. R. ir Legro, M. W. (1993). Asmeniniai pokyčiai, nusiteikimo optimizmas ir psichologinis prisitaikymas prie kaulų čiulpų transplantacijos. Journal of Behavioral Medicine, 16, 423–443. Davis, C. G. ir Lehman, D. R. (1995). Kontrafaktinis mąstymas ir traumuojančių gyvenimo įvykių įveikimas. N. J. Roese ir J. M. Olson (red.), Kas galėjo būti: priešingos padėties mąstymo socialinė psichologija (p. 353–374). Mahwah, NJ: Lawrence Erlbaum Associates, Inc. Davis, C. G. ir Nolen-Hoeksema, S. (2001). Kaip žmonės suvokia praradimą? American Behavioral Scientist, 44, 726–741. Dohrenwend, B. S. (1978). Socialinis stresas ir bendruomenės psichologija. American Journal of Community Psychology, 6, 1–15. Draucker, C. (1992). Neigiamos kraujomaišos patirties interpretavimas. Western Journal of Nursing Research, 14, 343–357. Edmonds, S. ir Hooker, K. (1992). Suvokiami pokyčiai gyvenime, ty po netekties. Omega, 25, 307–318. Elder, G. H., Jr. ir Clipp, E. C. (1989). Kovos patirtis ir emocinė sveikata: susilpnėjimas ir atsparumas vėlesniame gyvenime. Asmenybės žurnalas, 57, 311–341. Epel, E. S., McEwen, B. S. ir Ickovics, J. R. (1998). Psichologinio klestėjimo įkūnijimas: fizinis klestėjimas reaguojant į stresą. Socialinių problemų žurnalas, 54, 301–322. Epstein, S. (1990). Savęs samprata, trauminė neurozė ir asmenybės struktūra. Knygoje D. J. Ozer, J. M. Healy ir A. J.Stewar (red.), Perspektyvos asmenybėje (t. 3, p. 63–98). Londonas: Jessica Kingsley. Finkel, N. J. (1974). Įtempimai ir traumos: bandymas suskirstyti į kategorijas. American Journal of Community Psychology, 2, 265–273. Finkel, N. J. (1975). Stresai, traumos ir traumų sprendimas. American Journal of Community Psychology, 3, 173–178. Folkman, S. ir Moskowitz, J. T. (2000). Stresas, teigiamos emocijos ir įveikimas. Dabartinės psichologijos mokslo kryptys, 9, 115–118. Frankl, V. E. (1963). Žmogaus prasmės ieškojimas. Niujorkas: kišeninės knygos. Frazier, P., Conlon, A. ir Glaser, T. (2001). Teigiami ir neigiami gyvenimo pokyčiai po seksualinės prievartos. Konsultavimo ir klinikinės psichologijos žurnalas, 69, 1048–1055. Garmezy, N. (1985). Stresui atsparūs vaikai: apsauginių veiksnių paieška. J. Stevenson (Red.), Naujausi tyrimai vystymosi psichopatologijos srityje (p. 213–233). Oksfordas, Anglija: Pergamonas. Greenberg, M. A. (1995). Kognityvinis traumų apdorojimas: įkyrių minčių ir pakartotinio įvertinimo vaidmuo. Journal of Applied Social Psychology, 25, 1262–1296. Heindrich, S. M. ir Ryff, C. D. (1993). Fizinė ir psichinė sveikata vėlesniame gyvenime: savęs sistema kaip tarpininkas. Psichologija ir senėjimas, 8 327–338. Hogan, N., Morse, J. M. ir Tason, M. C. (1996). Patyriminės netekties teorijos link. Omega, 33, 43–65. Holman, E. A. ir Silver, R. C. (1998). „Įstrigimas“ praeityje: orientacija laike ir traumų įveikimas. Žurnalas „Personality and Social Psychology“, 74, 1146–1163. Horowitz, M. J. (1986). Streso reakcijos sindromai (2 leidimas). Northvale, NJ: Aronsonas. Janoff-Bulman, R. (1992). Sugriautos prielaidos. Niujorkas: laisva spauda. Jordan, H. (2000). Nėra tokių dalykų kaip bloga diena. Atlanta, GA: Longstreet. Joseph, S., Williams, R. ir Yule, W. (1993). Požiūrio pokyčiai po nelaimės: išankstinis priemonės, skirtos įvertinti teigiamus ir neigiamus atsakymus, parengimas. Žurnalas apie trauminį stresą, 6, 271–279. Karakasian, M. (1998). Armėnija: šalies iššūkių istorija. Socialinių problemų žurnalas, 54, 381–392. Kobasa, S. C. (1979). Įtempti gyvenimo įvykiai, asmenybė ir sveikata: ištvermės tyrimas. Journal of Personality and Social Psychology, 37, 1–11. Kobasa, S. C., Maddi, S. R., Puccetti, M. C. ir Zola, M. A. (1985). Ištvermės, pratybų ir socialinės paramos, kaip šaltinių nuo ligų, veiksmingumas. Psichosomatinių tyrimų žurnalas, 29, 525–533. Kuhn, T. (1970). Mokslo revoliucijų struktūra. Čikaga: Čikagos universiteto leidykla. Laerum, E., Johnsen, N., Smith, P. ir Larsen, S. (1987). Ar miokardo infarktas gali sukelti teigiamų pokyčių šeimos santykiuose? Šeimos praktika, 4, 302–305. Lehman, D. R., Davis, C. G., Delongis, A., Wortman, C., Bluck, S., Mandel, D. R. ir kt. (1993). Teigiami ir neigiami gyvenimo pokyčiai 16TEDESCHI &amp; CALHOUN</w:t>
      </w:r>
    </w:p>
    <w:p/>
    <w:p>
      <w:pPr>
        <w:pStyle w:val="Heading2"/>
        <w:jc w:val="left"/>
      </w:pPr>
      <w:r>
        <w:rPr>
          <w:color w:val="3498DB"/>
        </w:rPr>
        <w:t>📄 Originalus puslapis 18</w:t>
      </w:r>
    </w:p>
    <w:p>
      <w:pPr>
        <w:jc w:val="both"/>
      </w:pPr>
      <w:r>
        <w:rPr>
          <w:rFonts w:ascii="Times New Roman" w:hAnsi="Times New Roman"/>
          <w:sz w:val="22"/>
        </w:rPr>
        <w:t>po netekties ir jų santykiai su prisitaikymu. Journal of Social and Clinical Psychology, 12, 90–112. Lehman, D. R., Ellard, J. H. ir Wortman, C. B. (1986). Socialinė parama netekusiems: gavėjų ir paslaugų teikėjų požiūris į tai, kas yra naudinga. Konsultavimo ir klinikinės psichologijos žurnalas, 54, 438–446. Lehman, D. R. ir Hemphill, K. J. (1990). Recipients perceptions of paramos bandymai ir priskyrimas paramos bandymams, kurie nepavyko.Journal of Social and Personal Relationships, 7, 563–574. Lepore, S. J. ir Helgeson, V. S. (1998). Socialiniai suvaržymai, įkyrios mintys ir psichinė sveikata po prostatos vėžio. Journal of Social and Clinical Psychology, 17, 89–106. Lepore, S. J., Silver, R. C., Wortman, C. B. ir Wayment, H. A. (1996). Netektį patyrusių motinų socialiniai suvaržymai, įkyrios mintys ir depresijos simptomai. Asmenybės ir socialinės psichologijos žurnalas, 70, 271–282. Little, B. R. (1998). Asmeninio projekto siekimas: asmeninės reikšmės dimensijos ir dinamika. P. T. P. Wong &amp; P. ​​Fry (red.), Žmogaus prasmės ieškojimas: psichologinių tyrimų ir klinikinių pritaikymų vadovas (p. 193–212). Mahwah, NJ: Lawrence Erlbaum Associates, Inc. Lyubomirsky, S., Caldwell, N. D. ir Nolen-Hoeksema, S. (1998). Atrajotojų ir blaškančių reakcijų į prislėgtą nuotaiką poveikis autobiografinių prisiminimų atgavimui. Asmenybės ir socialinės psichologijos žurnalas, 75, 166–177. Maercker, A. ir Langner, R. (2001). Persoenliche reifung durch belastundeng und traumata: Validierung zweier deutschpsrachigerfragebogenversionen [Potrauminis asmeninis augimas: dviejų inventorių vokiškų versijų patvirtinimas]. Diagnostika, 47, 153–162. Martin, L. L. ir Tesser, A. (1996). Išaiškinant mūsų mintis. R. S. Wyer (Red.) Ruminative thinking: Advances in social cognition (t. 9, p. 189–209). Mahwah, NJ: Lawrence Erlbaum Associ-ates, Inc. Maslow, A. H. (1970). Motyvacija ir asmenybė. Niujorkas: Harperis. Maslow, A. H. (1971). Tolimesnės žmogaus prigimties galimybės. Niujorkas: vikingas. McAdams, D. P. (1993). Istorijos, kuriomis gyvename: asmeniniai mitai ir savęs kūrimas. Niujorkas: rytoj. McAdams, D. P., Reynolds, J., Lewis, M., Patten, A. H. ir Bowman, P. J. (2001). Kai blogi dalykai virsta gerais, o geri – blogais: atpirkimo ir užteršimo sekos gyvenimo pasakojime ir jų ryšys su vidutinio amžiaus suaugusiųjų ir studentų psichosocialine adaptacija. Asmenybės ir socialinės psichologijos biuletenis - tin, 27, 474–485. McCrae, R. R. (1984). Situaciniai veiksniai, lemiantys įveikos atsakymus: praradimas, grėsmė ir iššūkis. Journal of Personality and Social Psychology, 46, 919–928. McFarland, C. ir Alvaro, C. (2000). Motyvacijos įtaka laiko palyginimams: traumuojančių įvykių įveikimas suvokiant asmenybės augimą. Asmenybės ir socialinės psichologijos žurnalas, 79, 327–343. McMillen, C., Howard, M. O., Nower, L. ir Chung, S. (2001). Teigiami šalutiniai kovos su chemine priklausomybe produktai. „Journal of Substance Abuse Treatment“, 20, 69–79. McMillen, C., Zuravin, S. ir Rideout, G. (1995). Suvokiama nauda iš prievartos prieš vaikus. Konsultavimo ir klinikinės psichologijos žurnalas, 63, 1037–1043. Milam, J., Ritt-Olsen, A. ir Unger, J. (2001, rugpjūčio mėn.). Potrauminis paauglių augimas. Pranešimas, pristatytas kasmetiniame Amerikos psichologų asociacijos susirinkime San Franciske. Miles, M. S. ir Crandall, E. K. B. (1983). Prasmės paieška ir jos potencialas paveikti netekčių tėvų augimą. Sveikatos vertybės, 7, 19–23. Miller, W. R. ir C–deBaca, J. (1994) Kvantinė kaita: transformacijos psichologijos link. T. F. Heatherton ir J. L. Weinberger (red.), Ar asmenybė gali pasikeisti? (p. 253–280). Vašingtonas, DC: Amerikos psichologų asociacija. Neimeyer, R. A. (2001). Reiškia rekonstrukcija ir praradimo išgyvenimas. Vašingtonas, DC: Amerikos psichologų asociacija. Neimeyer, R. A. ir Stewart, A. E. (2000). Konstruktyvistinės ir naratyvinės psichoterapijos. C. R. Snyder &amp; R. E. Ingram (red.), Psichologinių pokyčių vadovas: Psichoterapijos procesai ir praktikos XXI amžiuje (p. 337–357). Niujorkas: Wiley. Nerken, I. R. (1993). Sielvartas ir mąstantis aš: link aiškesnio praradimo ir augimo modelio. Mirties studijos, 17, 1–26. Nolen-Hoeksema, S. ir Davis, C. (1999). „Ačiū, kad pasidalinai tuo“: Ruminatoriai ir jų socialinio palaikymo tinklai. Žurnalas „Personality and Social Psychology“, 77, 801–814. Nolen-Hoeksema, S. ir Larson, J. (1999). Susidoroti su praradimu. Mahwah, NJ: Lawrence Erlbaum Associates, Inc. Nolen-Hoeksema, S., McBride, A. ir Larson, J. (1997). Atrajojimas ir psichologinė kančia tarp netekčių tėvų. Asmenybės ir socialinės psichologijos žurnalas, 72, 855–862. Nolen-Hoeksema, S. ir Morrow, J. (1991). Perspektyvus depresijos ir streso simptomų tyrimas po stichinės nelaimės: 1989 m. Loma Prieta žemės drebėjimas. Journal of Personality and Social Psychology, 61, 115–121. Nolen-Hoeksema, S., Parker, L. E. ir Larson, J. (1994). Ruminuojantis susidorojimas su prislėgta nuotaika po netekties. Žurnalas „Persona - ality and Social Psychology“, 67, 92–104. O'Leary, V. E., Alday, C. S. ir Ickovics, J. R. (1998). Gyvenimo pokyčiai ir potrauminis augimas. R. G. Tedeschi, C. R. Park ir L. G. Calhoun (red.), Posttraumatic growth: Positive changes in the aftermah of crisis (p. 127–151). Mahwah, NJ: Lawrence Erlbaum Associates, Inc. O'Leary, V. E. ir Ickovics, J. R. (1995). Atsparumas ir klestėjimas reaguojant į iššūkį: galimybė pakeisti moterų sveikatos paradigmą. Moterų sveikata: Lyčių, elgesio ir politikos tyrimai, 1, 121–142. Pargamentas, K. I. (1996). Religiniai įveikos metodai: Reikšmės išsaugojimo ir transformavimo ištekliai. E. P. Shafranske (Red.), Religija ir psichologijos klinikinė praktika (p. 215–240). Vašingtonas, DC: Amerikos psichologų asociacija. Park, C. L. (1998). Potrauminio augimo reikšmė individams. R. G. Tedeschi, C. L. Park ir L. G. Calhoun (red.), Potrauminis augimas: teigiami pokyčiai po krizės (p. 153–177). Mahwah, NJ: Lawrence Erlbaum Associates, Inc. Park, C. L., Cohen, L. ir Murch, R. (1996). Su stresu susijusio augimo įvertinimas ir numatymas. Asmenybės žurnalas, 64, 71–105. Parkes, C. M. (1971). Psichosocialiniai perėjimai: studijų sritis. Socialiniai mokslai ir medicina, 5, 101–115. Peltzer, K. (2000). Traumos simptomas siejasi su nusikaltimo aukomis – bendruomenės imtyje, Pietų Afrika. Journal of Psychology in Africa – Sacharos pietuose, Karibuose ir Afro-Lotynų Amerikoje, 20, 49–62. Peng, K. ir Nisbett, R. E. (1999). Kultūra, dialektika ir samprotavimai apie prieštaravimą. Amerikos psichologas, 54, 741–754. Polatinsky, S. ir Esprey, Y. (2000). Lyčių skirtumų vertinimas suvokiant naudą netekus vaiko. Žurnalas apie trauminį stresą, 13, 709–718. Porter, C. A. ir Suedfeld, P. (1981). Integracinis sudėtingumas literatūros veikėjų korespondencijoje: asmeninio ir visuomeninio streso poveikis. Journal of Personality and Social Psychology, 40, 321–330. Powell, S., Rosner, R., Butollo, W., Tedeschi, R. G. ir Calhoun, L. G. (2003). Posttrauminis augimas po karo: tyrimas su buvusiais pabėgėliais ir perkeltaisiais žmonėmis Sarajeve. Journal of Clinical Psycho - ogy, 59, 71–83. Privette, G. ir Landsman, T. (1983). Didžiausio našumo faktorinė analizė: visas potencialo išnaudojimas. Asmenybės ir socialinės psichologijos žurnalas, 44, 195–200. Price, R. (1994). Visiškai naujas gyvenimas. Niujorkas: Antheneum. 17 POTRAUMINIS AUGIMAS</w:t>
      </w:r>
    </w:p>
    <w:p/>
    <w:p>
      <w:pPr>
        <w:pStyle w:val="Heading2"/>
        <w:jc w:val="left"/>
      </w:pPr>
      <w:r>
        <w:rPr>
          <w:color w:val="3498DB"/>
        </w:rPr>
        <w:t>📄 Originalus puslapis 19</w:t>
      </w:r>
    </w:p>
    <w:p>
      <w:pPr>
        <w:jc w:val="both"/>
      </w:pPr>
      <w:r>
        <w:rPr>
          <w:rFonts w:ascii="Times New Roman" w:hAnsi="Times New Roman"/>
          <w:sz w:val="22"/>
        </w:rPr>
        <w:t>Robinson, P. J. ir Fleming, S. (1992). Depresotipiniai kognityviniai modeliai – didelės depresijos ir sutuoktinių netekties ypatumai. Omega, 25 291–305. Rubonis, A. V., &amp; Bickman, L. (1991). Psichologinis sutrikimas po nelaimės: nelaimės ir psichopatologijos ryšys – laivas. Psichologijos biuletenis, 109, 384–399. Russell, J. A. ir Carroll, J. M. (1999). Apie teigiamo ir neigiamo poveikio dvipoliškumą. Psichologinis biuletenis, 125, 3–30. Rutter, M. (1987). Psichosocialinis atsparumas ir apsauginiai mechanizmai. American Journal of Orthopsychiatry, 57, 316–331. Ryff, C. D. ir Singer, B. (1998). Tikslo gyvenime ir asmeninio augimo vaidmuo teigiamai žmogaus sveikatai. P. T. P. Wong &amp; P. ​​S. Fry (red.), Žmogaus prasmės ieškojimas: psichologinių tyrimų ir klinikinių pritaikymų ranka (p. 213–235). Mahwah, NJ: Lawrence Erlbaum Associ - ates, Inc. Sank, L. I. (1979). Bendruomenės nelaimės: pirminė prevencija ir gydymas sveikatos priežiūros organizacijoje. Amerikos psichologas – chologas, 34, 334–338. Scheier, M. F. ir Carver, C. S. (1985). Optimizmas, įveikimas ir sveikata: apibendrintų rezultatų įvertinimas ir pasekmės. Sveikatos psichologija, 4, 219–247. Scheier, M. F., Weintraub, J. K. ir Carver, C. S. (1986). Streso įveikimas: skirtingos optimistų ir pesimistų strategijos. Journal of Personality and Social Psychology, 51, 1257–1264. Schwab, R. (1990). Tėvo ir motinos susidorojimas su vaiko mirtimi. Death Studies, 14, 407–422. Schwartzberg, S. S. (1993). Kova dėl prasmės: kaip ŽIV užsikrėtę gėjai supranta AIDS. Profesionalioji psichologija: tyrimai ir praktika, 24, 483–490. Seligman, M. E. P. ir Csikszentmihalyi, M. (2000). Pozityvioji psichologija: įvadas. Amerikos psichologas, 55, 5–14. Shearer, L. (2001, rugsėjis). Kai draugiškas dangus nėra toks draugiškas. Georgia Magazine, 64. Silver, R. C., Boon, C. ir Stones, M. H. (1983). Prasmės ieškojimas nelaimėje: kraujomaišos prasmė. Socialinių klausimų žurnalas, 39, 81–102. Sledge, W. H., Boydstun, J. A. ir Rabe, A. J. (1980). Savęs sampratos pokyčiai, susiję su karo nelaisve. Bendrosios psichiatrijos archyvas, 37, 430–443. Snodgrass, S. E. (1998). Asmeninė sąskaita. Socialinių problemų žurnalas, 54 373–380. Tait, R. ir Silver, R. C. (1989). Susitaikymas su pagrindiniais neigiamais gyvenimo įvykiais. J. S. Uleman &amp; J. A. Bargh (red.), Neplanuota mintis (p. 351–382). Niujorkas: Guilfordas. Taylor, S. E. ir Brown, J. D. (1988). Iliuzija ir gerovė: socialinė psichologinė psichikos sveikatos perspektyva. Psichologinis biuletenis, 103, 193–210. Taylor, S. E., Kemeny, M. E., Reed, G. M. ir Aspinwall, L. G. (1991). Puolimas prieš save: teigiamos iliuzijos ir prisitaikymas prie grėsmingų įvykių. J. Strauss &amp; G. R. Goethals (red.), The self: Interdisciplinary approaches (p. 239–254). Niujorkas: Springer-Verlag. Tedeschi, R. G. (1999). Smurtas pasikeitė: potrauminis išgyvenusiųjų ir jų visuomenės augimas. Agresija ir smurtinis elgesys – ior: A Review Journal, 4, 319–341. Tedeschi, R. G. ir Calhoun, L. G. (1988, rugpjūčio mėn.). Suvokiama nauda kovojant su fizinėmis negaliomis. Pranešimas, pristatytas Amerikos psichologų asociacijos posėdyje, Atlanta, GA. Tedeschi, R. G. ir Calhoun, L. G. (1993). Pagalbos grupės naudojimas reaguojant į netekties izoliaciją. Psichikos sveikatos konsultavimo žurnalas, 15, 47–54. Tedeschi, R. G. ir Calhoun, L. G. (1995). Trauma ir transformacija: augimas po kančios. Thousand Oaks, CA: Sage. Tedeschi, R. G. ir Calhoun, L. G. (1996). Potrauminio augimo inventorius: teigiamo traumos palikimo įvertinimas. Žurnalas apie trauminį stresą, 9, 455–471. Tedeschi, R. G., Calhoun, L. G. ir Cooper, L. (2000, rugpjūčio mėn.). Rumi – vyresnio amžiaus žmonių nacija ir potrauminis augimas. Pranešimas, pristatytas Amerikos psichologų asociacijos susirinkime, Vašingtone. Tedeschi, R. G., Calhoun, L. G., Morrell, R. ir Johnson, K. (1984, rugpjūčio mėn.). Netektis: nuo sielvarto iki psichologinio vystymosi. Pranešimas pateiktas kasmetiniame Amerikos psichologų asociacijos suvažiavime Toronte, Kanadoje. Tennen, H., Affleck, G., Urrows, S., Higgins, P. ir Mendola, R. (1992). Kontrolės suvokimas, naudos suvokimas ir kasdieniai procesai sergant reumatoidiniu artritu. Canadian Journal of Behavioral Science, 24, 186–203. Thompson, S. C. (1985). Teigiamos prasmės radimas stresą keliančiame įvykyje ir įveikimas. Pagrindinė ir taikomoji socialinė psichologija, 6, 279–295. Ullrich, P. M. ir Lutgendorf, K. (2002). Žurnalų rašymas apie stresą sukeliančius įvykius: kognityvinio apdorojimo ir emocinės raiškos poveikis. „Annals of Behavioral Medicine“, 24, 244–250. Updegraff, J. A. ir Taylor, S. E. (2001). Nuo pažeidžiamumo iki augimo: teigiamas ir neigiamas stresinių gyvenimo įvykių poveikis. InJ. H. Harvey ir E. D. Miller (red.), Netekties ir traumų vadovas. Niujorkas: Bruner/Mazel. Veronen, L. J. ir Kilpatrick, D. G. (1983). Prievartavimas: pokyčių pirmtakas. E. J. Callahan &amp; K. A. McCluskey (red.), Life span developmental psychology: Non-normative events (p. 167–191). San Diegas, Kalifornija: akademinis. Viorst, J. (1986). Būtini nuostoliai. Niujorkas: Fawcett. Weiss, T. (2000). Moterų, sergančių krūties vėžiu, vyrų potrauminis augimas. Nepublikuota daktaro disertacija, Adelphi universitetas, Garden City, NY. Weiss, T. (2002). Potrauminis krūties vėžiu sergančių moterų ir jų vyrų augimas: intersubjektyvus patvirtinimo tyrimas. Psychosocial Oncology žurnalas, 20, 65–80. Werneris, E. E. (1989). Didelės rizikos vaikai jauname amžiuje: ilgalaikis tyrimas nuo gimimo iki 32 metų. American Journal of Orthopsychiatry, 59, 72–81. Wortman, C. B. ir Silver, R. C. (2001). Iš naujo apžvelgti mitai apie susidorojimą su praradimu. M. S. Stroebe, R. O. Hannsson, W. Stroebe ir H. Schut (Red.), Netekties tyrimų vadovas: pasekmės, įveikimas ir priežiūra (p. 405–429). Vašingtonas, DC: Amerikos psichologų asociacija. Wright, B. A. (1989). Heiderio idėjų išplėtimas į reabilitacijos psichologiją. Amerikos psichologas, 44, 525–528. Yalom, I. (1980). Egzistencinė terapija. Niujorkas: pagrindinės knygos Yalom, I. D. ir Lieberman, M. A. (1991). Netektis ir ūgis – sustiprino egzistencinį sąmoningumą. Psichiatrija, 54, 334–345. 18TEDESCHI &amp; CALHOUN</w:t>
      </w:r>
    </w:p>
    <w:p/>
    <w:p>
      <w:r>
        <w:br w:type="page"/>
      </w:r>
    </w:p>
    <w:p>
      <w:pPr>
        <w:pStyle w:val="Heading2"/>
      </w:pPr>
      <w:r>
        <w:t>Apie šį vertimą</w:t>
      </w:r>
    </w:p>
    <w:p>
      <w:r>
        <w:t>Šis vertimas buvo sukurtas automatiškai naudojant Google Translate API.</w:t>
        <w:br/>
        <w:br/>
        <w:t>Iš viso išversta 19 puslapių akademinio teksto.</w:t>
        <w:br/>
        <w:br/>
        <w:t>Vertimas apima visą straipsnio turinį: įvadą, teorinius modelius, empirinius tyrimus ir išvadas.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